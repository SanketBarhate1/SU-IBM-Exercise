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E1AB0" w14:textId="77777777" w:rsidR="003652CA" w:rsidRDefault="00000000">
      <w:pPr>
        <w:widowControl/>
        <w:spacing w:after="120" w:line="259" w:lineRule="auto"/>
        <w:jc w:val="center"/>
      </w:pPr>
      <w:r>
        <w:rPr>
          <w:rFonts w:ascii="Times New Roman" w:hAnsi="Times New Roman" w:eastAsia="Times New Roman"/>
          <w:b/>
          <w:sz w:val="36"/>
        </w:rPr>
        <w:t>SANJIVANI UNIVERSITY</w:t>
      </w:r>
    </w:p>
    <w:p w14:paraId="39A2C3E8" w14:textId="77777777" w:rsidR="003652CA" w:rsidRDefault="00000000">
      <w:pPr>
        <w:widowControl/>
        <w:spacing w:after="120" w:line="259" w:lineRule="auto"/>
        <w:jc w:val="center"/>
      </w:pPr>
      <w:r>
        <w:rPr>
          <w:rFonts w:ascii="Times New Roman" w:hAnsi="Times New Roman" w:eastAsia="Times New Roman"/>
          <w:b/>
          <w:sz w:val="26"/>
        </w:rPr>
        <w:t>School of Engineering and Technology</w:t>
      </w:r>
    </w:p>
    <w:p w14:paraId="34427053" w14:textId="77777777" w:rsidR="003652CA" w:rsidRDefault="00000000">
      <w:pPr>
        <w:widowControl/>
        <w:spacing w:after="120" w:line="259" w:lineRule="auto"/>
        <w:jc w:val="center"/>
      </w:pPr>
      <w:r>
        <w:rPr>
          <w:rFonts w:ascii="Times New Roman" w:hAnsi="Times New Roman" w:eastAsia="Times New Roman"/>
          <w:b/>
          <w:sz w:val="24"/>
        </w:rPr>
        <w:t>Department of Artificial Intelligence &amp; Data Science</w:t>
      </w:r>
    </w:p>
    <w:p w14:paraId="73DC0035" w14:textId="77777777" w:rsidR="003652CA" w:rsidRDefault="003652CA">
      <w:pPr>
        <w:widowControl/>
        <w:spacing w:after="120" w:line="259" w:lineRule="auto"/>
      </w:pPr>
    </w:p>
    <w:p w14:paraId="5A00EC36" w14:textId="77777777" w:rsidR="003652CA" w:rsidRDefault="00000000">
      <w:pPr>
        <w:widowControl/>
        <w:spacing w:after="120" w:line="259" w:lineRule="auto"/>
        <w:jc w:val="center"/>
      </w:pPr>
      <w:r>
        <w:rPr>
          <w:rFonts w:ascii="Times New Roman" w:hAnsi="Times New Roman" w:eastAsia="Times New Roman"/>
          <w:b/>
          <w:sz w:val="32"/>
        </w:rPr>
        <w:t>UNIT-1 MINI PROJECT REPORT</w:t>
      </w:r>
    </w:p>
    <w:p w14:paraId="7072B04D" w14:textId="77777777" w:rsidR="003652CA" w:rsidRDefault="00000000">
      <w:pPr>
        <w:widowControl/>
        <w:spacing w:after="120" w:line="259" w:lineRule="auto"/>
        <w:jc w:val="center"/>
      </w:pPr>
      <w:r>
        <w:rPr>
          <w:rFonts w:ascii="Times New Roman" w:hAnsi="Times New Roman" w:eastAsia="Times New Roman"/>
          <w:b/>
          <w:sz w:val="36"/>
        </w:rPr>
        <w:t>Enterprise Student Record and Academic Management Platform</w:t>
      </w:r>
    </w:p>
    <w:p w14:paraId="7AE26E42" w14:textId="77777777" w:rsidR="003652CA" w:rsidRDefault="00000000">
      <w:pPr>
        <w:widowControl/>
        <w:spacing w:after="120" w:line="259" w:lineRule="auto"/>
        <w:jc w:val="center"/>
      </w:pPr>
      <w:r>
        <w:rPr>
          <w:rFonts w:ascii="Times New Roman" w:hAnsi="Times New Roman" w:eastAsia="Times New Roman"/>
          <w:b/>
          <w:sz w:val="26"/>
        </w:rPr>
        <w:t>Design Thinking and Product Planning</w:t>
      </w:r>
    </w:p>
    <w:p w14:paraId="5BACD695" w14:textId="77777777" w:rsidR="003652CA" w:rsidRDefault="003652CA">
      <w:pPr>
        <w:widowControl/>
        <w:spacing w:after="120" w:line="259" w:lineRule="auto"/>
      </w:pPr>
    </w:p>
    <w:p w14:paraId="10B0EEAB" w14:textId="77777777" w:rsidR="003652CA" w:rsidRDefault="00000000">
      <w:pPr>
        <w:widowControl/>
        <w:spacing w:after="120" w:line="259" w:lineRule="auto"/>
        <w:jc w:val="center"/>
      </w:pPr>
      <w:r>
        <w:rPr>
          <w:rFonts w:ascii="Times New Roman" w:hAnsi="Times New Roman" w:eastAsia="Times New Roman"/>
          <w:sz w:val="24"/>
        </w:rPr>
        <w:t>Submitted by</w:t>
      </w:r>
    </w:p>
    <w:p w14:paraId="6EC0D61B" w14:textId="77777777" w:rsidR="003652CA" w:rsidRDefault="00000000">
      <w:pPr>
        <w:widowControl/>
        <w:spacing w:after="120" w:line="259" w:lineRule="auto"/>
        <w:jc w:val="center"/>
      </w:pPr>
      <w:r>
        <w:rPr>
          <w:rFonts w:ascii="Times New Roman" w:hAnsi="Times New Roman" w:eastAsia="Times New Roman"/>
          <w:b/>
          <w:sz w:val="28"/>
        </w:rPr>
        <w:t>BARHATE SANKET MARUTI</w:t>
      </w:r>
    </w:p>
    <w:p w14:paraId="76E2CEA7" w14:textId="77777777" w:rsidR="003652CA" w:rsidRDefault="00000000">
      <w:pPr>
        <w:widowControl/>
        <w:spacing w:after="120" w:line="259" w:lineRule="auto"/>
        <w:jc w:val="center"/>
      </w:pPr>
      <w:r>
        <w:rPr>
          <w:rFonts w:ascii="Times New Roman" w:hAnsi="Times New Roman" w:eastAsia="Times New Roman"/>
          <w:b/>
          <w:sz w:val="24"/>
        </w:rPr>
        <w:t>PRN: 2126UDSM2527</w:t>
      </w:r>
    </w:p>
    <w:p w14:paraId="761EDED1" w14:textId="77777777" w:rsidR="003652CA" w:rsidRDefault="003652CA">
      <w:pPr>
        <w:widowControl/>
        <w:spacing w:after="120" w:line="259" w:lineRule="auto"/>
      </w:pPr>
    </w:p>
    <w:p w14:paraId="1956E566" w14:textId="77777777" w:rsidR="003652CA" w:rsidRDefault="00000000">
      <w:pPr>
        <w:widowControl/>
        <w:spacing w:after="120" w:line="259" w:lineRule="auto"/>
        <w:jc w:val="center"/>
      </w:pPr>
      <w:r>
        <w:rPr>
          <w:rFonts w:ascii="Times New Roman" w:hAnsi="Times New Roman" w:eastAsia="Times New Roman"/>
          <w:sz w:val="24"/>
        </w:rPr>
        <w:t>Class: DSY 2nd Year - AI &amp; DS</w:t>
      </w:r>
    </w:p>
    <w:p w14:paraId="35AB3C11" w14:textId="77777777" w:rsidR="003652CA" w:rsidRDefault="00000000">
      <w:pPr>
        <w:widowControl/>
        <w:spacing w:after="120" w:line="259" w:lineRule="auto"/>
        <w:jc w:val="center"/>
      </w:pPr>
      <w:r>
        <w:rPr>
          <w:rFonts w:ascii="Times New Roman" w:hAnsi="Times New Roman" w:eastAsia="Times New Roman"/>
          <w:sz w:val="24"/>
        </w:rPr>
        <w:t>Place: Kopargaon</w:t>
      </w:r>
    </w:p>
    <w:p w14:paraId="052C32FE" w14:textId="77777777" w:rsidR="003652CA" w:rsidRDefault="003652CA">
      <w:pPr>
        <w:widowControl/>
        <w:spacing w:after="120" w:line="259" w:lineRule="auto"/>
      </w:pPr>
    </w:p>
    <w:p w14:paraId="0BACF372" w14:textId="77777777" w:rsidR="003652CA" w:rsidRDefault="00000000">
      <w:pPr>
        <w:widowControl/>
        <w:spacing w:after="120" w:line="259" w:lineRule="auto"/>
        <w:jc w:val="center"/>
      </w:pPr>
      <w:r>
        <w:rPr>
          <w:rFonts w:ascii="Times New Roman" w:hAnsi="Times New Roman" w:eastAsia="Times New Roman"/>
          <w:sz w:val="22"/>
        </w:rPr>
        <w:t>Under the Guidance of</w:t>
      </w:r>
    </w:p>
    <w:p w14:paraId="05042699" w14:textId="77777777" w:rsidR="003652CA" w:rsidRDefault="00000000">
      <w:pPr>
        <w:widowControl/>
        <w:spacing w:after="120" w:line="259" w:lineRule="auto"/>
        <w:jc w:val="center"/>
      </w:pPr>
      <w:r>
        <w:rPr>
          <w:rFonts w:ascii="Times New Roman" w:hAnsi="Times New Roman" w:eastAsia="Times New Roman"/>
          <w:b/>
          <w:sz w:val="26"/>
        </w:rPr>
        <w:t>Karan Gaikwad Sir (IBM)</w:t>
      </w:r>
    </w:p>
    <w:p w14:paraId="0B496851" w14:textId="77777777" w:rsidR="003652CA" w:rsidRDefault="003652CA">
      <w:pPr>
        <w:widowControl/>
        <w:spacing w:after="120" w:line="259" w:lineRule="auto"/>
      </w:pPr>
    </w:p>
    <w:p w14:paraId="1A33AFC3" w14:textId="77777777" w:rsidR="003652CA" w:rsidRDefault="00000000">
      <w:pPr>
        <w:widowControl/>
        <w:spacing w:after="120" w:line="259" w:lineRule="auto"/>
        <w:jc w:val="center"/>
      </w:pPr>
      <w:r>
        <w:rPr>
          <w:rFonts w:ascii="Times New Roman" w:hAnsi="Times New Roman" w:eastAsia="Times New Roman"/>
          <w:sz w:val="22"/>
        </w:rPr>
        <w:t>Head of Department: K. P. Jadhav Sir</w:t>
      </w:r>
    </w:p>
    <w:p w14:paraId="4BEA987E" w14:textId="77777777" w:rsidR="003652CA" w:rsidRDefault="00000000">
      <w:pPr>
        <w:widowControl/>
        <w:spacing w:after="120" w:line="259" w:lineRule="auto"/>
        <w:jc w:val="center"/>
      </w:pPr>
      <w:r>
        <w:rPr>
          <w:rFonts w:ascii="Times New Roman" w:hAnsi="Times New Roman" w:eastAsia="Times New Roman"/>
          <w:sz w:val="22"/>
        </w:rPr>
        <w:t>Dean: Kavitha Rani P.</w:t>
      </w:r>
    </w:p>
    <w:p w14:paraId="01E8ECA6" w14:textId="77777777" w:rsidR="003652CA" w:rsidRDefault="003652CA">
      <w:pPr>
        <w:widowControl/>
        <w:spacing w:after="120" w:line="259" w:lineRule="auto"/>
      </w:pPr>
    </w:p>
    <w:p w14:paraId="5FCB4BBC" w14:textId="77777777" w:rsidR="003652CA" w:rsidRDefault="00000000">
      <w:pPr>
        <w:widowControl/>
        <w:spacing w:after="120" w:line="259" w:lineRule="auto"/>
        <w:jc w:val="center"/>
      </w:pPr>
      <w:r>
        <w:rPr>
          <w:rFonts w:ascii="Times New Roman" w:hAnsi="Times New Roman" w:eastAsia="Times New Roman"/>
          <w:sz w:val="22"/>
        </w:rPr>
        <w:t>Academic Year: 2026-2027</w:t>
      </w:r>
    </w:p>
    <w:p w14:paraId="15254451" w14:textId="77777777" w:rsidR="003652CA" w:rsidRDefault="00000000">
      <w:pPr>
        <w:widowControl/>
        <w:spacing w:after="120" w:line="259" w:lineRule="auto"/>
      </w:pPr>
      <w:r>
        <w:rPr>
          <w:rFonts w:ascii="Times New Roman" w:hAnsi="Times New Roman" w:eastAsia="Times New Roman"/>
          <w:sz w:val="22"/>
        </w:rPr>
      </w:r>
    </w:p>
    <w:p w14:paraId="51BA99D0" w14:textId="77777777" w:rsidR="003652CA" w:rsidRDefault="00000000">
      <w:pPr>
        <w:keepNext/>
        <w:keepLines/>
        <w:pageBreakBefore/>
        <w:widowControl/>
        <w:spacing w:after="120" w:line="259" w:lineRule="auto"/>
        <w:jc w:val="center"/>
      </w:pPr>
      <w:r>
        <w:rPr>
          <w:rFonts w:ascii="Times New Roman" w:hAnsi="Times New Roman" w:eastAsia="Times New Roman"/>
          <w:b/>
          <w:sz w:val="30"/>
        </w:rPr>
        <w:t>CERTIFICATE</w:t>
      </w:r>
    </w:p>
    <w:p w14:paraId="7EAB97DA" w14:textId="77777777" w:rsidR="003652CA" w:rsidRDefault="003652CA">
      <w:pPr>
        <w:widowControl/>
        <w:spacing w:after="120" w:line="259" w:lineRule="auto"/>
      </w:pPr>
    </w:p>
    <w:p w14:paraId="17ED777D" w14:textId="77777777" w:rsidR="003652CA" w:rsidRDefault="00000000">
      <w:pPr>
        <w:widowControl/>
        <w:spacing w:after="120" w:line="259" w:lineRule="auto"/>
      </w:pPr>
      <w:r>
        <w:rPr>
          <w:rFonts w:ascii="Times New Roman" w:hAnsi="Times New Roman" w:eastAsia="Times New Roman"/>
          <w:sz w:val="22"/>
        </w:rPr>
        <w:t>This is to certify that Mr. Barhate Sanket Maruti, PRN 2126UDSM2527, student of DSY 2nd Year, Department of Artificial Intelligence &amp; Data Science, Sanjivani University, Kopargaon, has successfully completed the Unit-1 Mini Project titled "Enterprise Student Record and Academic Management Platform - Design Thinking and Product Planning" under the guidance of Karan Gaikwad Sir (IBM).</w:t>
      </w:r>
    </w:p>
    <w:p w14:paraId="0C0DC277" w14:textId="77777777" w:rsidR="003652CA" w:rsidRDefault="00000000">
      <w:pPr>
        <w:widowControl/>
        <w:spacing w:after="120" w:line="259" w:lineRule="auto"/>
      </w:pPr>
      <w:r>
        <w:rPr>
          <w:rFonts w:ascii="Times New Roman" w:hAnsi="Times New Roman" w:eastAsia="Times New Roman"/>
          <w:sz w:val="22"/>
        </w:rPr>
        <w:t>The work presented in this report follows the Unit-1 mini-project activities and deliverables prescribed for business understanding, design thinking, IBM Design Thinking, stakeholder analysis, user personas, requirements engineering, product vision, MVP definition, roadmap, project planning, and initial system architecture.</w:t>
      </w:r>
    </w:p>
    <w:p w14:paraId="06EA10B9" w14:textId="77777777" w:rsidR="003652CA" w:rsidRDefault="003652CA">
      <w:pPr>
        <w:widowControl/>
        <w:spacing w:after="120" w:line="259" w:lineRule="auto"/>
      </w:pPr>
    </w:p>
    <w:tbl>
      <w:tblPr>
        <w:tblStyle w:val="TableGrid"/>
        <w:tblW w:w="0" w:type="auto"/>
        <w:jc w:val="center"/>
        <w:tblLayout w:type="fixed"/>
        <w:tblLook w:val="04A0" w:firstRow="1" w:lastRow="0" w:firstColumn="1" w:lastColumn="0" w:noHBand="0" w:noVBand="1"/>
      </w:tblPr>
      <w:tblGrid>
        <w:gridCol w:w="2160"/>
        <w:gridCol w:w="4608"/>
        <w:gridCol w:w="2160"/>
      </w:tblGrid>
      <w:tr w:rsidR="003652CA" w14:paraId="6D14A978" w14:textId="77777777">
        <w:trPr>
          <w:jc w:val="center"/>
          <w:cantSplit/>
        </w:trPr>
        <w:tc>
          <w:tcPr>
            <w:tcW w:w="2160" w:type="dxa"/>
            <w:shd w:val="clear" w:color="auto" w:fill="D9EAF7"/>
            <w:vAlign w:val="center"/>
          </w:tcPr>
          <w:p w14:paraId="5C90333E" w14:textId="77777777" w:rsidR="003652CA" w:rsidRDefault="00000000">
            <w:pPr>
              <w:widowControl/>
              <w:spacing w:after="20" w:line="240" w:lineRule="auto"/>
            </w:pPr>
            <w:r>
              <w:rPr>
                <w:rFonts w:ascii="Times New Roman" w:hAnsi="Times New Roman"/>
                <w:b/>
                <w:sz w:val="19"/>
              </w:rPr>
              <w:t>Role</w:t>
            </w:r>
          </w:p>
        </w:tc>
        <w:tc>
          <w:tcPr>
            <w:tcW w:w="4608" w:type="dxa"/>
            <w:shd w:val="clear" w:color="auto" w:fill="D9EAF7"/>
            <w:vAlign w:val="center"/>
          </w:tcPr>
          <w:p w14:paraId="230AA78B" w14:textId="77777777" w:rsidR="003652CA" w:rsidRDefault="00000000">
            <w:pPr>
              <w:widowControl/>
              <w:spacing w:after="20" w:line="240" w:lineRule="auto"/>
            </w:pPr>
            <w:r>
              <w:rPr>
                <w:rFonts w:ascii="Times New Roman" w:hAnsi="Times New Roman"/>
                <w:b/>
                <w:sz w:val="19"/>
              </w:rPr>
              <w:t>Name</w:t>
            </w:r>
          </w:p>
        </w:tc>
        <w:tc>
          <w:tcPr>
            <w:tcW w:w="2160" w:type="dxa"/>
            <w:shd w:val="clear" w:color="auto" w:fill="D9EAF7"/>
            <w:vAlign w:val="center"/>
          </w:tcPr>
          <w:p w14:paraId="6ACA470D" w14:textId="77777777" w:rsidR="003652CA" w:rsidRDefault="00000000">
            <w:pPr>
              <w:widowControl/>
              <w:spacing w:after="20" w:line="240" w:lineRule="auto"/>
            </w:pPr>
            <w:r>
              <w:rPr>
                <w:rFonts w:ascii="Times New Roman" w:hAnsi="Times New Roman"/>
                <w:b/>
                <w:sz w:val="19"/>
              </w:rPr>
              <w:t>Signature</w:t>
            </w:r>
          </w:p>
        </w:tc>
      </w:tr>
      <w:tr w:rsidR="003652CA" w14:paraId="562716BF" w14:textId="77777777">
        <w:trPr>
          <w:jc w:val="center"/>
          <w:cantSplit/>
        </w:trPr>
        <w:tc>
          <w:tcPr>
            <w:tcW w:w="2160" w:type="dxa"/>
            <w:vAlign w:val="center"/>
          </w:tcPr>
          <w:p w14:paraId="4CB6423A" w14:textId="77777777" w:rsidR="003652CA" w:rsidRDefault="00000000">
            <w:pPr>
              <w:widowControl/>
              <w:spacing w:after="20" w:line="240" w:lineRule="auto"/>
            </w:pPr>
            <w:r>
              <w:rPr>
                <w:rFonts w:ascii="Times New Roman" w:hAnsi="Times New Roman"/>
                <w:sz w:val="19"/>
              </w:rPr>
              <w:t>Project Guide</w:t>
            </w:r>
          </w:p>
        </w:tc>
        <w:tc>
          <w:tcPr>
            <w:tcW w:w="4608" w:type="dxa"/>
            <w:vAlign w:val="center"/>
          </w:tcPr>
          <w:p w14:paraId="071778A0" w14:textId="77777777" w:rsidR="003652CA" w:rsidRDefault="00000000">
            <w:pPr>
              <w:widowControl/>
              <w:spacing w:after="20" w:line="240" w:lineRule="auto"/>
            </w:pPr>
            <w:r>
              <w:rPr>
                <w:rFonts w:ascii="Times New Roman" w:hAnsi="Times New Roman"/>
                <w:sz w:val="19"/>
              </w:rPr>
              <w:t>Karan Gaikwad Sir (IBM)</w:t>
            </w:r>
          </w:p>
        </w:tc>
        <w:tc>
          <w:tcPr>
            <w:tcW w:w="2160" w:type="dxa"/>
            <w:vAlign w:val="center"/>
          </w:tcPr>
          <w:p w14:paraId="2A7B4587" w14:textId="77777777" w:rsidR="003652CA" w:rsidRDefault="00000000">
            <w:pPr>
              <w:widowControl/>
              <w:spacing w:after="20" w:line="240" w:lineRule="auto"/>
            </w:pPr>
            <w:r>
              <w:rPr>
                <w:rFonts w:ascii="Times New Roman" w:hAnsi="Times New Roman"/>
                <w:sz w:val="19"/>
              </w:rPr>
              <w:t>________________</w:t>
            </w:r>
          </w:p>
        </w:tc>
      </w:tr>
      <w:tr w:rsidR="003652CA" w14:paraId="58DE39AB" w14:textId="77777777">
        <w:trPr>
          <w:jc w:val="center"/>
          <w:cantSplit/>
        </w:trPr>
        <w:tc>
          <w:tcPr>
            <w:tcW w:w="2160" w:type="dxa"/>
            <w:vAlign w:val="center"/>
          </w:tcPr>
          <w:p w14:paraId="34A07AE6" w14:textId="77777777" w:rsidR="003652CA" w:rsidRDefault="00000000">
            <w:pPr>
              <w:widowControl/>
              <w:spacing w:after="20" w:line="240" w:lineRule="auto"/>
            </w:pPr>
            <w:r>
              <w:rPr>
                <w:rFonts w:ascii="Times New Roman" w:hAnsi="Times New Roman"/>
                <w:sz w:val="19"/>
              </w:rPr>
              <w:t>Head of Department</w:t>
            </w:r>
          </w:p>
        </w:tc>
        <w:tc>
          <w:tcPr>
            <w:tcW w:w="4608" w:type="dxa"/>
            <w:vAlign w:val="center"/>
          </w:tcPr>
          <w:p w14:paraId="0B979769" w14:textId="77777777" w:rsidR="003652CA" w:rsidRDefault="00000000">
            <w:pPr>
              <w:widowControl/>
              <w:spacing w:after="20" w:line="240" w:lineRule="auto"/>
            </w:pPr>
            <w:r>
              <w:rPr>
                <w:rFonts w:ascii="Times New Roman" w:hAnsi="Times New Roman"/>
                <w:sz w:val="19"/>
              </w:rPr>
              <w:t>K. P. Jadhav Sir</w:t>
            </w:r>
          </w:p>
        </w:tc>
        <w:tc>
          <w:tcPr>
            <w:tcW w:w="2160" w:type="dxa"/>
            <w:vAlign w:val="center"/>
          </w:tcPr>
          <w:p w14:paraId="5198400E" w14:textId="77777777" w:rsidR="003652CA" w:rsidRDefault="00000000">
            <w:pPr>
              <w:widowControl/>
              <w:spacing w:after="20" w:line="240" w:lineRule="auto"/>
            </w:pPr>
            <w:r>
              <w:rPr>
                <w:rFonts w:ascii="Times New Roman" w:hAnsi="Times New Roman"/>
                <w:sz w:val="19"/>
              </w:rPr>
              <w:t>________________</w:t>
            </w:r>
          </w:p>
        </w:tc>
      </w:tr>
      <w:tr w:rsidR="003652CA" w14:paraId="74E4F465" w14:textId="77777777">
        <w:trPr>
          <w:jc w:val="center"/>
          <w:cantSplit/>
        </w:trPr>
        <w:tc>
          <w:tcPr>
            <w:tcW w:w="2160" w:type="dxa"/>
            <w:vAlign w:val="center"/>
          </w:tcPr>
          <w:p w14:paraId="60573421" w14:textId="77777777" w:rsidR="003652CA" w:rsidRDefault="00000000">
            <w:pPr>
              <w:widowControl/>
              <w:spacing w:after="20" w:line="240" w:lineRule="auto"/>
            </w:pPr>
            <w:r>
              <w:rPr>
                <w:rFonts w:ascii="Times New Roman" w:hAnsi="Times New Roman"/>
                <w:sz w:val="19"/>
              </w:rPr>
              <w:t>Dean</w:t>
            </w:r>
          </w:p>
        </w:tc>
        <w:tc>
          <w:tcPr>
            <w:tcW w:w="4608" w:type="dxa"/>
            <w:vAlign w:val="center"/>
          </w:tcPr>
          <w:p w14:paraId="0C77BC1E" w14:textId="77777777" w:rsidR="003652CA" w:rsidRDefault="00000000">
            <w:pPr>
              <w:widowControl/>
              <w:spacing w:after="20" w:line="240" w:lineRule="auto"/>
            </w:pPr>
            <w:r>
              <w:rPr>
                <w:rFonts w:ascii="Times New Roman" w:hAnsi="Times New Roman"/>
                <w:sz w:val="19"/>
              </w:rPr>
              <w:t>Kavitha Rani P.</w:t>
            </w:r>
          </w:p>
        </w:tc>
        <w:tc>
          <w:tcPr>
            <w:tcW w:w="2160" w:type="dxa"/>
            <w:vAlign w:val="center"/>
          </w:tcPr>
          <w:p w14:paraId="6878947A" w14:textId="77777777" w:rsidR="003652CA" w:rsidRDefault="00000000">
            <w:pPr>
              <w:widowControl/>
              <w:spacing w:after="20" w:line="240" w:lineRule="auto"/>
            </w:pPr>
            <w:r>
              <w:rPr>
                <w:rFonts w:ascii="Times New Roman" w:hAnsi="Times New Roman"/>
                <w:sz w:val="19"/>
              </w:rPr>
              <w:t>________________</w:t>
            </w:r>
          </w:p>
        </w:tc>
      </w:tr>
    </w:tbl>
    <w:p w14:paraId="0E80ABFF" w14:textId="77777777" w:rsidR="003652CA" w:rsidRDefault="003652CA">
      <w:pPr>
        <w:widowControl/>
        <w:spacing w:after="120" w:line="259" w:lineRule="auto"/>
      </w:pPr>
    </w:p>
    <w:p w14:paraId="79531F4A" w14:textId="77777777" w:rsidR="003652CA" w:rsidRDefault="00000000">
      <w:pPr>
        <w:widowControl/>
        <w:spacing w:after="120" w:line="259" w:lineRule="auto"/>
        <w:jc w:val="center"/>
      </w:pPr>
      <w:r>
        <w:rPr>
          <w:rFonts w:ascii="Times New Roman" w:hAnsi="Times New Roman" w:eastAsia="Times New Roman"/>
          <w:sz w:val="20"/>
        </w:rPr>
        <w:t>Date: ____________ Place: Kopargaon</w:t>
      </w:r>
    </w:p>
    <w:p w14:paraId="04E448EE" w14:textId="77777777" w:rsidR="003652CA" w:rsidRDefault="00000000">
      <w:pPr>
        <w:widowControl/>
        <w:spacing w:after="120" w:line="259" w:lineRule="auto"/>
      </w:pPr>
      <w:r>
        <w:rPr>
          <w:rFonts w:ascii="Times New Roman" w:hAnsi="Times New Roman" w:eastAsia="Times New Roman"/>
          <w:sz w:val="22"/>
        </w:rPr>
      </w:r>
    </w:p>
    <w:p w14:paraId="44CE8D6E" w14:textId="77777777" w:rsidR="003652CA" w:rsidRDefault="00000000">
      <w:pPr>
        <w:keepNext/>
        <w:keepLines/>
        <w:pageBreakBefore/>
        <w:widowControl/>
        <w:spacing w:after="120" w:line="259" w:lineRule="auto"/>
        <w:jc w:val="center"/>
      </w:pPr>
      <w:r>
        <w:rPr>
          <w:rFonts w:ascii="Times New Roman" w:hAnsi="Times New Roman" w:eastAsia="Times New Roman"/>
          <w:b/>
          <w:sz w:val="30"/>
        </w:rPr>
        <w:t>DECLARATION</w:t>
      </w:r>
    </w:p>
    <w:p w14:paraId="43148CED" w14:textId="77777777" w:rsidR="003652CA" w:rsidRDefault="00000000">
      <w:pPr>
        <w:widowControl/>
        <w:spacing w:after="120" w:line="259" w:lineRule="auto"/>
      </w:pPr>
      <w:r>
        <w:rPr>
          <w:rFonts w:ascii="Times New Roman" w:hAnsi="Times New Roman" w:eastAsia="Times New Roman"/>
          <w:sz w:val="22"/>
        </w:rPr>
        <w:t>I, Barhate Sanket Maruti, PRN 2126UDSM2527, student of DSY 2nd Year - Artificial Intelligence &amp; Data Science at Sanjivani University, Kopargaon, hereby declare that this Unit-1 Mini Project Report titled "Enterprise Student Record and Academic Management Platform - Design Thinking and Product Planning" has been prepared by me for academic submission.</w:t>
      </w:r>
    </w:p>
    <w:p w14:paraId="066F4362" w14:textId="77777777" w:rsidR="003652CA" w:rsidRDefault="00000000">
      <w:pPr>
        <w:widowControl/>
        <w:spacing w:after="120" w:line="259" w:lineRule="auto"/>
      </w:pPr>
      <w:r>
        <w:rPr>
          <w:rFonts w:ascii="Times New Roman" w:hAnsi="Times New Roman" w:eastAsia="Times New Roman"/>
          <w:sz w:val="22"/>
        </w:rPr>
        <w:t>The report documents the product-planning work expected in Unit-1. The project begins with understanding the academic-management domain rather than directly starting implementation. It identifies users and stakeholders, studies their needs and pain points, defines functional and non-functional requirements, applies Design Thinking and IBM Design Thinking, defines an MVP, prepares a product roadmap, and proposes an initial system architecture.</w:t>
      </w:r>
    </w:p>
    <w:p w14:paraId="7578AD90" w14:textId="77777777" w:rsidR="003652CA" w:rsidRDefault="00000000">
      <w:pPr>
        <w:widowControl/>
        <w:spacing w:after="120" w:line="259" w:lineRule="auto"/>
      </w:pPr>
      <w:r>
        <w:rPr>
          <w:rFonts w:ascii="Times New Roman" w:hAnsi="Times New Roman" w:eastAsia="Times New Roman"/>
          <w:sz w:val="22"/>
        </w:rPr>
        <w:t>I have used the supplied Unit-1 mini-project guide and training/project reference document as the basis for the structure and terminology of this report.</w:t>
      </w:r>
    </w:p>
    <w:p w14:paraId="31A75889" w14:textId="77777777" w:rsidR="003652CA" w:rsidRDefault="003652CA">
      <w:pPr>
        <w:widowControl/>
        <w:spacing w:after="120" w:line="259" w:lineRule="auto"/>
      </w:pPr>
    </w:p>
    <w:p w14:paraId="7BFC56E8" w14:textId="77777777" w:rsidR="003652CA" w:rsidRDefault="00000000">
      <w:pPr>
        <w:widowControl/>
        <w:spacing w:after="120" w:line="259" w:lineRule="auto"/>
        <w:jc w:val="center"/>
      </w:pPr>
      <w:r>
        <w:rPr>
          <w:rFonts w:ascii="Times New Roman" w:hAnsi="Times New Roman" w:eastAsia="Times New Roman"/>
          <w:b/>
          <w:sz w:val="22"/>
        </w:rPr>
        <w:t>Name: Barhate Sanket Maruti</w:t>
      </w:r>
    </w:p>
    <w:p w14:paraId="1A9F0C01" w14:textId="77777777" w:rsidR="003652CA" w:rsidRDefault="00000000">
      <w:pPr>
        <w:widowControl/>
        <w:spacing w:after="120" w:line="259" w:lineRule="auto"/>
        <w:jc w:val="center"/>
      </w:pPr>
      <w:r>
        <w:rPr>
          <w:rFonts w:ascii="Times New Roman" w:hAnsi="Times New Roman" w:eastAsia="Times New Roman"/>
          <w:sz w:val="22"/>
        </w:rPr>
        <w:t>PRN: 2126UDSM2527</w:t>
      </w:r>
    </w:p>
    <w:p w14:paraId="629C3071" w14:textId="77777777" w:rsidR="003652CA" w:rsidRDefault="00000000">
      <w:pPr>
        <w:widowControl/>
        <w:spacing w:after="120" w:line="259" w:lineRule="auto"/>
        <w:jc w:val="center"/>
      </w:pPr>
      <w:r>
        <w:rPr>
          <w:rFonts w:ascii="Times New Roman" w:hAnsi="Times New Roman" w:eastAsia="Times New Roman"/>
          <w:sz w:val="22"/>
        </w:rPr>
        <w:t>Signature: ____________________</w:t>
      </w:r>
    </w:p>
    <w:p w14:paraId="1CFB5417" w14:textId="77777777" w:rsidR="003652CA" w:rsidRDefault="00000000">
      <w:pPr>
        <w:widowControl/>
        <w:spacing w:after="120" w:line="259" w:lineRule="auto"/>
      </w:pPr>
      <w:r>
        <w:rPr>
          <w:rFonts w:ascii="Times New Roman" w:hAnsi="Times New Roman" w:eastAsia="Times New Roman"/>
          <w:sz w:val="22"/>
        </w:rPr>
      </w:r>
    </w:p>
    <w:p w14:paraId="0DB6A3E0" w14:textId="77777777" w:rsidR="008E46A4" w:rsidRDefault="008E46A4">
      <w:pPr>
        <w:widowControl/>
        <w:spacing w:after="120" w:line="259" w:lineRule="auto"/>
        <w:jc w:val="center"/>
        <w:rPr>
          <w:b/>
          <w:sz w:val="36"/>
        </w:rPr>
      </w:pPr>
    </w:p>
    <w:p w14:paraId="70D5C58D" w14:textId="59333861" w:rsidR="003652CA" w:rsidRDefault="00000000">
      <w:pPr>
        <w:keepNext/>
        <w:keepLines/>
        <w:pageBreakBefore/>
        <w:widowControl/>
        <w:spacing w:after="120" w:line="259" w:lineRule="auto"/>
        <w:jc w:val="center"/>
      </w:pPr>
      <w:r>
        <w:rPr>
          <w:rFonts w:ascii="Times New Roman" w:hAnsi="Times New Roman" w:eastAsia="Times New Roman"/>
          <w:b/>
          <w:sz w:val="30"/>
        </w:rPr>
        <w:t>ACKNOWLEDGEMENT</w:t>
      </w:r>
    </w:p>
    <w:p w14:paraId="5408B233" w14:textId="77777777" w:rsidR="003652CA" w:rsidRDefault="00000000">
      <w:pPr>
        <w:widowControl/>
        <w:spacing w:after="120" w:line="259" w:lineRule="auto"/>
      </w:pPr>
      <w:r>
        <w:rPr>
          <w:rFonts w:ascii="Times New Roman" w:hAnsi="Times New Roman" w:eastAsia="Times New Roman"/>
          <w:sz w:val="22"/>
        </w:rPr>
        <w:t>I would like to express my sincere gratitude to Sanjivani University, School of Engineering and Technology, Department of Artificial Intelligence &amp; Data Science, for providing the academic environment and opportunity to undertake this Unit-1 mini project.</w:t>
      </w:r>
    </w:p>
    <w:p w14:paraId="6CA931A8" w14:textId="77777777" w:rsidR="003652CA" w:rsidRDefault="00000000">
      <w:pPr>
        <w:widowControl/>
        <w:spacing w:after="120" w:line="259" w:lineRule="auto"/>
      </w:pPr>
      <w:r>
        <w:rPr>
          <w:rFonts w:ascii="Times New Roman" w:hAnsi="Times New Roman" w:eastAsia="Times New Roman"/>
          <w:sz w:val="22"/>
        </w:rPr>
        <w:t>I am thankful to my project guide, Karan Gaikwad Sir (IBM), for providing guidance and direction regarding Design Thinking, product planning, requirements engineering, stakeholder identification, and the overall software product development lifecycle.</w:t>
      </w:r>
    </w:p>
    <w:p w14:paraId="31E2DFC9" w14:textId="77777777" w:rsidR="003652CA" w:rsidRDefault="00000000">
      <w:pPr>
        <w:widowControl/>
        <w:spacing w:after="120" w:line="259" w:lineRule="auto"/>
      </w:pPr>
      <w:r>
        <w:rPr>
          <w:rFonts w:ascii="Times New Roman" w:hAnsi="Times New Roman" w:eastAsia="Times New Roman"/>
          <w:sz w:val="22"/>
        </w:rPr>
        <w:t>I also express my gratitude to K. P. Jadhav Sir, Head of Department, and Dean Kavitha Rani P. for their academic support and encouragement.</w:t>
      </w:r>
    </w:p>
    <w:p w14:paraId="67AFEF45" w14:textId="77777777" w:rsidR="003652CA" w:rsidRDefault="00000000">
      <w:pPr>
        <w:widowControl/>
        <w:spacing w:after="120" w:line="259" w:lineRule="auto"/>
      </w:pPr>
      <w:r>
        <w:rPr>
          <w:rFonts w:ascii="Times New Roman" w:hAnsi="Times New Roman" w:eastAsia="Times New Roman"/>
          <w:sz w:val="22"/>
        </w:rPr>
        <w:t>Finally, I thank my teachers, classmates, and everyone who contributed directly or indirectly to the understanding and planning of this project.</w:t>
      </w:r>
    </w:p>
    <w:p w14:paraId="637B0E52" w14:textId="77777777" w:rsidR="003652CA" w:rsidRDefault="00000000">
      <w:pPr>
        <w:widowControl/>
        <w:spacing w:after="120" w:line="259" w:lineRule="auto"/>
        <w:jc w:val="center"/>
      </w:pPr>
      <w:r>
        <w:rPr>
          <w:rFonts w:ascii="Times New Roman" w:hAnsi="Times New Roman" w:eastAsia="Times New Roman"/>
          <w:b/>
          <w:sz w:val="24"/>
        </w:rPr>
        <w:t>Barhate Sanket Maruti</w:t>
      </w:r>
    </w:p>
    <w:p w14:paraId="02E13AFB" w14:textId="77777777" w:rsidR="003652CA" w:rsidRDefault="00000000">
      <w:pPr>
        <w:widowControl/>
        <w:spacing w:after="120" w:line="259" w:lineRule="auto"/>
      </w:pPr>
      <w:r>
        <w:rPr>
          <w:rFonts w:ascii="Times New Roman" w:hAnsi="Times New Roman" w:eastAsia="Times New Roman"/>
          <w:sz w:val="22"/>
        </w:rPr>
      </w:r>
    </w:p>
    <w:p w14:paraId="44994743" w14:textId="77777777" w:rsidR="008E46A4" w:rsidRDefault="008E46A4">
      <w:pPr>
        <w:widowControl/>
        <w:spacing w:after="120" w:line="259" w:lineRule="auto"/>
        <w:jc w:val="center"/>
        <w:rPr>
          <w:b/>
          <w:sz w:val="36"/>
        </w:rPr>
      </w:pPr>
    </w:p>
    <w:p w14:paraId="15A064D6" w14:textId="5C28FB50" w:rsidR="003652CA" w:rsidRDefault="00000000">
      <w:pPr>
        <w:keepNext/>
        <w:keepLines/>
        <w:pageBreakBefore/>
        <w:widowControl/>
        <w:spacing w:after="120" w:line="259" w:lineRule="auto"/>
        <w:jc w:val="center"/>
      </w:pPr>
      <w:r>
        <w:rPr>
          <w:rFonts w:ascii="Times New Roman" w:hAnsi="Times New Roman" w:eastAsia="Times New Roman"/>
          <w:b/>
          <w:sz w:val="30"/>
        </w:rPr>
        <w:t>ABSTRACT</w:t>
      </w:r>
    </w:p>
    <w:p w14:paraId="45491B51" w14:textId="77777777" w:rsidR="003652CA" w:rsidRDefault="00000000">
      <w:pPr>
        <w:widowControl/>
        <w:spacing w:after="120" w:line="259" w:lineRule="auto"/>
      </w:pPr>
      <w:r>
        <w:rPr>
          <w:rFonts w:ascii="Times New Roman" w:hAnsi="Times New Roman" w:eastAsia="Times New Roman"/>
          <w:sz w:val="22"/>
        </w:rPr>
        <w:t>The Enterprise Student Record and Academic Management Platform is a proposed software product for managing student records and academic information within a higher education institution. The project is developed as a Unit-1 mini project with emphasis on product discovery, business understanding, Design Thinking, IBM Design Thinking, stakeholder analysis, requirements engineering, MVP planning, and product roadmap creation.</w:t>
      </w:r>
    </w:p>
    <w:p w14:paraId="20A9DE66" w14:textId="77777777" w:rsidR="003652CA" w:rsidRDefault="00000000">
      <w:pPr>
        <w:widowControl/>
        <w:spacing w:after="120" w:line="259" w:lineRule="auto"/>
      </w:pPr>
      <w:r>
        <w:rPr>
          <w:rFonts w:ascii="Times New Roman" w:hAnsi="Times New Roman" w:eastAsia="Times New Roman"/>
          <w:sz w:val="22"/>
        </w:rPr>
        <w:t>The central idea is to reduce the difficulties associated with fragmented or manual academic record management. The proposed platform brings student registration, academic records, attendance, examination information, results, and report generation into a structured digital system. The project deliberately focuses on understanding the problem and planning the product before implementation.</w:t>
      </w:r>
    </w:p>
    <w:p w14:paraId="2FC5BF14" w14:textId="77777777" w:rsidR="003652CA" w:rsidRDefault="00000000">
      <w:pPr>
        <w:widowControl/>
        <w:spacing w:after="120" w:line="259" w:lineRule="auto"/>
      </w:pPr>
      <w:r>
        <w:rPr>
          <w:rFonts w:ascii="Times New Roman" w:hAnsi="Times New Roman" w:eastAsia="Times New Roman"/>
          <w:sz w:val="22"/>
        </w:rPr>
        <w:t>The report follows the five Design Thinking stages: Empathize, Define, Ideate, Prototype, and Test. It also documents IBM Design Thinking principles of Focus on User Outcomes, Restless Reinvention, and Diverse Empowered Teams, along with the Observe -&gt; Reflect -&gt; Make loop.</w:t>
      </w:r>
    </w:p>
    <w:p w14:paraId="50403BCE" w14:textId="77777777" w:rsidR="003652CA" w:rsidRDefault="00000000">
      <w:pPr>
        <w:widowControl/>
        <w:spacing w:after="120" w:line="259" w:lineRule="auto"/>
      </w:pPr>
      <w:r>
        <w:rPr>
          <w:rFonts w:ascii="Times New Roman" w:hAnsi="Times New Roman" w:eastAsia="Times New Roman"/>
          <w:sz w:val="22"/>
        </w:rPr>
        <w:t>The final planning output includes a Business Requirements Document, product vision, stakeholder matrix, personas, functional and non-functional requirements, MVP scope, roadmap, initial architecture, project charter, repository structure, and product-discovery documentation.</w:t>
      </w:r>
    </w:p>
    <w:p w14:paraId="4B4329FF" w14:textId="77777777" w:rsidR="003652CA" w:rsidRDefault="00000000">
      <w:pPr>
        <w:widowControl/>
        <w:spacing w:after="120" w:line="259" w:lineRule="auto"/>
      </w:pPr>
      <w:r>
        <w:rPr>
          <w:rFonts w:ascii="Times New Roman" w:hAnsi="Times New Roman" w:eastAsia="Times New Roman"/>
          <w:sz w:val="22"/>
        </w:rPr>
        <w:t>Keywords: Student Records, Academic Management, Design Thinking, IBM Design Thinking, Requirements Engineering, MVP, Product Roadmap, Software Engineering.</w:t>
      </w:r>
    </w:p>
    <w:p w14:paraId="6AAF0582" w14:textId="77777777" w:rsidR="003652CA" w:rsidRDefault="00000000">
      <w:pPr>
        <w:widowControl/>
        <w:spacing w:after="120" w:line="259" w:lineRule="auto"/>
      </w:pPr>
      <w:r>
        <w:rPr>
          <w:rFonts w:ascii="Times New Roman" w:hAnsi="Times New Roman" w:eastAsia="Times New Roman"/>
          <w:sz w:val="22"/>
        </w:rPr>
      </w:r>
    </w:p>
    <w:p w14:paraId="57733F51" w14:textId="77777777" w:rsidR="003652CA" w:rsidRDefault="00000000">
      <w:pPr>
        <w:keepNext/>
        <w:keepLines/>
        <w:pageBreakBefore/>
        <w:widowControl/>
        <w:spacing w:after="120" w:line="259" w:lineRule="auto"/>
        <w:jc w:val="center"/>
      </w:pPr>
      <w:r>
        <w:rPr>
          <w:rFonts w:ascii="Times New Roman" w:hAnsi="Times New Roman" w:eastAsia="Times New Roman"/>
          <w:b/>
          <w:sz w:val="30"/>
        </w:rPr>
        <w:t>TABLE OF CONTENTS</w:t>
      </w:r>
    </w:p>
    <w:tbl>
      <w:tblPr>
        <w:tblStyle w:val="TableGrid"/>
        <w:tblW w:w="0" w:type="auto"/>
        <w:jc w:val="center"/>
        <w:tblLayout w:type="fixed"/>
        <w:tblLook w:val="04A0" w:firstRow="1" w:lastRow="0" w:firstColumn="1" w:lastColumn="0" w:noHBand="0" w:noVBand="1"/>
      </w:tblPr>
      <w:tblGrid>
        <w:gridCol w:w="864"/>
        <w:gridCol w:w="7488"/>
        <w:gridCol w:w="1008"/>
      </w:tblGrid>
      <w:tr w:rsidR="003652CA" w14:paraId="76087CAB" w14:textId="77777777">
        <w:trPr>
          <w:jc w:val="center"/>
          <w:cantSplit/>
        </w:trPr>
        <w:tc>
          <w:tcPr>
            <w:tcW w:w="864" w:type="dxa"/>
            <w:shd w:val="clear" w:color="auto" w:fill="D9EAF7"/>
            <w:vAlign w:val="center"/>
          </w:tcPr>
          <w:p w14:paraId="7B50E043" w14:textId="77777777" w:rsidR="003652CA" w:rsidRDefault="00000000">
            <w:pPr>
              <w:widowControl/>
              <w:spacing w:after="20" w:line="240" w:lineRule="auto"/>
            </w:pPr>
            <w:r>
              <w:rPr>
                <w:rFonts w:ascii="Times New Roman" w:hAnsi="Times New Roman"/>
                <w:b/>
                <w:sz w:val="19"/>
              </w:rPr>
              <w:t>No.</w:t>
            </w:r>
          </w:p>
        </w:tc>
        <w:tc>
          <w:tcPr>
            <w:tcW w:w="7488" w:type="dxa"/>
            <w:shd w:val="clear" w:color="auto" w:fill="D9EAF7"/>
            <w:vAlign w:val="center"/>
          </w:tcPr>
          <w:p w14:paraId="68B8625F" w14:textId="77777777" w:rsidR="003652CA" w:rsidRDefault="00000000">
            <w:pPr>
              <w:widowControl/>
              <w:spacing w:after="20" w:line="240" w:lineRule="auto"/>
            </w:pPr>
            <w:r>
              <w:rPr>
                <w:rFonts w:ascii="Times New Roman" w:hAnsi="Times New Roman"/>
                <w:b/>
                <w:sz w:val="19"/>
              </w:rPr>
              <w:t>Section</w:t>
            </w:r>
          </w:p>
        </w:tc>
        <w:tc>
          <w:tcPr>
            <w:tcW w:w="1008" w:type="dxa"/>
            <w:shd w:val="clear" w:color="auto" w:fill="D9EAF7"/>
            <w:vAlign w:val="center"/>
          </w:tcPr>
          <w:p w14:paraId="04A2D66B" w14:textId="77777777" w:rsidR="003652CA" w:rsidRDefault="00000000">
            <w:pPr>
              <w:widowControl/>
              <w:spacing w:after="20" w:line="240" w:lineRule="auto"/>
            </w:pPr>
            <w:r>
              <w:rPr>
                <w:rFonts w:ascii="Times New Roman" w:hAnsi="Times New Roman"/>
                <w:b/>
                <w:sz w:val="19"/>
              </w:rPr>
              <w:t>Page</w:t>
            </w:r>
          </w:p>
        </w:tc>
      </w:tr>
      <w:tr w:rsidR="003652CA" w14:paraId="71DA7EAF" w14:textId="77777777">
        <w:trPr>
          <w:jc w:val="center"/>
          <w:cantSplit/>
        </w:trPr>
        <w:tc>
          <w:tcPr>
            <w:tcW w:w="864" w:type="dxa"/>
            <w:vAlign w:val="center"/>
          </w:tcPr>
          <w:p w14:paraId="3EA395FF" w14:textId="77777777" w:rsidR="003652CA" w:rsidRDefault="00000000">
            <w:pPr>
              <w:widowControl/>
              <w:spacing w:after="20" w:line="240" w:lineRule="auto"/>
            </w:pPr>
            <w:r>
              <w:rPr>
                <w:rFonts w:ascii="Times New Roman" w:hAnsi="Times New Roman"/>
                <w:sz w:val="19"/>
              </w:rPr>
              <w:t>1</w:t>
            </w:r>
          </w:p>
        </w:tc>
        <w:tc>
          <w:tcPr>
            <w:tcW w:w="7488" w:type="dxa"/>
            <w:vAlign w:val="center"/>
          </w:tcPr>
          <w:p w14:paraId="24BE2471" w14:textId="77777777" w:rsidR="003652CA" w:rsidRDefault="00000000">
            <w:pPr>
              <w:widowControl/>
              <w:spacing w:after="20" w:line="240" w:lineRule="auto"/>
            </w:pPr>
            <w:r>
              <w:rPr>
                <w:rFonts w:ascii="Times New Roman" w:hAnsi="Times New Roman"/>
                <w:sz w:val="19"/>
              </w:rPr>
              <w:t>Introduction and Project Overview</w:t>
            </w:r>
          </w:p>
        </w:tc>
        <w:tc>
          <w:tcPr>
            <w:tcW w:w="1008" w:type="dxa"/>
            <w:vAlign w:val="center"/>
          </w:tcPr>
          <w:p w14:paraId="2D88BD7F" w14:textId="77777777" w:rsidR="003652CA" w:rsidRDefault="00000000">
            <w:pPr>
              <w:widowControl/>
              <w:spacing w:after="20" w:line="240" w:lineRule="auto"/>
            </w:pPr>
            <w:r>
              <w:rPr>
                <w:rFonts w:ascii="Times New Roman" w:hAnsi="Times New Roman"/>
                <w:sz w:val="19"/>
              </w:rPr>
              <w:t>7</w:t>
            </w:r>
          </w:p>
        </w:tc>
      </w:tr>
      <w:tr w:rsidR="003652CA" w14:paraId="6B6D3610" w14:textId="77777777">
        <w:trPr>
          <w:jc w:val="center"/>
          <w:cantSplit/>
        </w:trPr>
        <w:tc>
          <w:tcPr>
            <w:tcW w:w="864" w:type="dxa"/>
            <w:vAlign w:val="center"/>
          </w:tcPr>
          <w:p w14:paraId="663AFFB3" w14:textId="77777777" w:rsidR="003652CA" w:rsidRDefault="00000000">
            <w:pPr>
              <w:widowControl/>
              <w:spacing w:after="20" w:line="240" w:lineRule="auto"/>
            </w:pPr>
            <w:r>
              <w:rPr>
                <w:rFonts w:ascii="Times New Roman" w:hAnsi="Times New Roman"/>
                <w:sz w:val="19"/>
              </w:rPr>
              <w:t>2</w:t>
            </w:r>
          </w:p>
        </w:tc>
        <w:tc>
          <w:tcPr>
            <w:tcW w:w="7488" w:type="dxa"/>
            <w:vAlign w:val="center"/>
          </w:tcPr>
          <w:p w14:paraId="00706740" w14:textId="77777777" w:rsidR="003652CA" w:rsidRDefault="00000000">
            <w:pPr>
              <w:widowControl/>
              <w:spacing w:after="20" w:line="240" w:lineRule="auto"/>
            </w:pPr>
            <w:r>
              <w:rPr>
                <w:rFonts w:ascii="Times New Roman" w:hAnsi="Times New Roman"/>
                <w:sz w:val="19"/>
              </w:rPr>
              <w:t>Business Understanding</w:t>
            </w:r>
          </w:p>
        </w:tc>
        <w:tc>
          <w:tcPr>
            <w:tcW w:w="1008" w:type="dxa"/>
            <w:vAlign w:val="center"/>
          </w:tcPr>
          <w:p w14:paraId="7335A0F8" w14:textId="77777777" w:rsidR="003652CA" w:rsidRDefault="00000000">
            <w:pPr>
              <w:widowControl/>
              <w:spacing w:after="20" w:line="240" w:lineRule="auto"/>
            </w:pPr>
            <w:r>
              <w:rPr>
                <w:rFonts w:ascii="Times New Roman" w:hAnsi="Times New Roman"/>
                <w:sz w:val="19"/>
              </w:rPr>
              <w:t>8</w:t>
            </w:r>
          </w:p>
        </w:tc>
      </w:tr>
      <w:tr w:rsidR="003652CA" w14:paraId="4CCA5E96" w14:textId="77777777">
        <w:trPr>
          <w:jc w:val="center"/>
          <w:cantSplit/>
        </w:trPr>
        <w:tc>
          <w:tcPr>
            <w:tcW w:w="864" w:type="dxa"/>
            <w:vAlign w:val="center"/>
          </w:tcPr>
          <w:p w14:paraId="57C005D0" w14:textId="77777777" w:rsidR="003652CA" w:rsidRDefault="00000000">
            <w:pPr>
              <w:widowControl/>
              <w:spacing w:after="20" w:line="240" w:lineRule="auto"/>
            </w:pPr>
            <w:r>
              <w:rPr>
                <w:rFonts w:ascii="Times New Roman" w:hAnsi="Times New Roman"/>
                <w:sz w:val="19"/>
              </w:rPr>
              <w:t>3</w:t>
            </w:r>
          </w:p>
        </w:tc>
        <w:tc>
          <w:tcPr>
            <w:tcW w:w="7488" w:type="dxa"/>
            <w:vAlign w:val="center"/>
          </w:tcPr>
          <w:p w14:paraId="7CABDC18" w14:textId="77777777" w:rsidR="003652CA" w:rsidRDefault="00000000">
            <w:pPr>
              <w:widowControl/>
              <w:spacing w:after="20" w:line="240" w:lineRule="auto"/>
            </w:pPr>
            <w:r>
              <w:rPr>
                <w:rFonts w:ascii="Times New Roman" w:hAnsi="Times New Roman"/>
                <w:sz w:val="19"/>
              </w:rPr>
              <w:t>Problem Identification and Business Requirements</w:t>
            </w:r>
          </w:p>
        </w:tc>
        <w:tc>
          <w:tcPr>
            <w:tcW w:w="1008" w:type="dxa"/>
            <w:vAlign w:val="center"/>
          </w:tcPr>
          <w:p w14:paraId="68277542" w14:textId="77777777" w:rsidR="003652CA" w:rsidRDefault="00000000">
            <w:pPr>
              <w:widowControl/>
              <w:spacing w:after="20" w:line="240" w:lineRule="auto"/>
            </w:pPr>
            <w:r>
              <w:rPr>
                <w:rFonts w:ascii="Times New Roman" w:hAnsi="Times New Roman"/>
                <w:sz w:val="19"/>
              </w:rPr>
              <w:t>9</w:t>
            </w:r>
          </w:p>
        </w:tc>
      </w:tr>
      <w:tr w:rsidR="003652CA" w14:paraId="05BC62C9" w14:textId="77777777">
        <w:trPr>
          <w:jc w:val="center"/>
          <w:cantSplit/>
        </w:trPr>
        <w:tc>
          <w:tcPr>
            <w:tcW w:w="864" w:type="dxa"/>
            <w:vAlign w:val="center"/>
          </w:tcPr>
          <w:p w14:paraId="0A9B72C4" w14:textId="77777777" w:rsidR="003652CA" w:rsidRDefault="00000000">
            <w:pPr>
              <w:widowControl/>
              <w:spacing w:after="20" w:line="240" w:lineRule="auto"/>
            </w:pPr>
            <w:r>
              <w:rPr>
                <w:rFonts w:ascii="Times New Roman" w:hAnsi="Times New Roman"/>
                <w:sz w:val="19"/>
              </w:rPr>
              <w:t>4</w:t>
            </w:r>
          </w:p>
        </w:tc>
        <w:tc>
          <w:tcPr>
            <w:tcW w:w="7488" w:type="dxa"/>
            <w:vAlign w:val="center"/>
          </w:tcPr>
          <w:p w14:paraId="088E8D9E" w14:textId="77777777" w:rsidR="003652CA" w:rsidRDefault="00000000">
            <w:pPr>
              <w:widowControl/>
              <w:spacing w:after="20" w:line="240" w:lineRule="auto"/>
            </w:pPr>
            <w:r>
              <w:rPr>
                <w:rFonts w:ascii="Times New Roman" w:hAnsi="Times New Roman"/>
                <w:sz w:val="19"/>
              </w:rPr>
              <w:t>Design Thinking - Empathize</w:t>
            </w:r>
          </w:p>
        </w:tc>
        <w:tc>
          <w:tcPr>
            <w:tcW w:w="1008" w:type="dxa"/>
            <w:vAlign w:val="center"/>
          </w:tcPr>
          <w:p w14:paraId="5FDB93A7" w14:textId="77777777" w:rsidR="003652CA" w:rsidRDefault="00000000">
            <w:pPr>
              <w:widowControl/>
              <w:spacing w:after="20" w:line="240" w:lineRule="auto"/>
            </w:pPr>
            <w:r>
              <w:rPr>
                <w:rFonts w:ascii="Times New Roman" w:hAnsi="Times New Roman"/>
                <w:sz w:val="19"/>
              </w:rPr>
              <w:t>10</w:t>
            </w:r>
          </w:p>
        </w:tc>
      </w:tr>
      <w:tr w:rsidR="003652CA" w14:paraId="5DC23825" w14:textId="77777777">
        <w:trPr>
          <w:jc w:val="center"/>
          <w:cantSplit/>
        </w:trPr>
        <w:tc>
          <w:tcPr>
            <w:tcW w:w="864" w:type="dxa"/>
            <w:vAlign w:val="center"/>
          </w:tcPr>
          <w:p w14:paraId="272668D3" w14:textId="77777777" w:rsidR="003652CA" w:rsidRDefault="00000000">
            <w:pPr>
              <w:widowControl/>
              <w:spacing w:after="20" w:line="240" w:lineRule="auto"/>
            </w:pPr>
            <w:r>
              <w:rPr>
                <w:rFonts w:ascii="Times New Roman" w:hAnsi="Times New Roman"/>
                <w:sz w:val="19"/>
              </w:rPr>
              <w:t>5</w:t>
            </w:r>
          </w:p>
        </w:tc>
        <w:tc>
          <w:tcPr>
            <w:tcW w:w="7488" w:type="dxa"/>
            <w:vAlign w:val="center"/>
          </w:tcPr>
          <w:p w14:paraId="07903C26" w14:textId="77777777" w:rsidR="003652CA" w:rsidRDefault="00000000">
            <w:pPr>
              <w:widowControl/>
              <w:spacing w:after="20" w:line="240" w:lineRule="auto"/>
            </w:pPr>
            <w:r>
              <w:rPr>
                <w:rFonts w:ascii="Times New Roman" w:hAnsi="Times New Roman"/>
                <w:sz w:val="19"/>
              </w:rPr>
              <w:t>Design Thinking - Define</w:t>
            </w:r>
          </w:p>
        </w:tc>
        <w:tc>
          <w:tcPr>
            <w:tcW w:w="1008" w:type="dxa"/>
            <w:vAlign w:val="center"/>
          </w:tcPr>
          <w:p w14:paraId="43603AF2" w14:textId="77777777" w:rsidR="003652CA" w:rsidRDefault="00000000">
            <w:pPr>
              <w:widowControl/>
              <w:spacing w:after="20" w:line="240" w:lineRule="auto"/>
            </w:pPr>
            <w:r>
              <w:rPr>
                <w:rFonts w:ascii="Times New Roman" w:hAnsi="Times New Roman"/>
                <w:sz w:val="19"/>
              </w:rPr>
              <w:t>11</w:t>
            </w:r>
          </w:p>
        </w:tc>
      </w:tr>
      <w:tr w:rsidR="003652CA" w14:paraId="24150B8A" w14:textId="77777777">
        <w:trPr>
          <w:jc w:val="center"/>
          <w:cantSplit/>
        </w:trPr>
        <w:tc>
          <w:tcPr>
            <w:tcW w:w="864" w:type="dxa"/>
            <w:vAlign w:val="center"/>
          </w:tcPr>
          <w:p w14:paraId="7EF0C24C" w14:textId="77777777" w:rsidR="003652CA" w:rsidRDefault="00000000">
            <w:pPr>
              <w:widowControl/>
              <w:spacing w:after="20" w:line="240" w:lineRule="auto"/>
            </w:pPr>
            <w:r>
              <w:rPr>
                <w:rFonts w:ascii="Times New Roman" w:hAnsi="Times New Roman"/>
                <w:sz w:val="19"/>
              </w:rPr>
              <w:t>6</w:t>
            </w:r>
          </w:p>
        </w:tc>
        <w:tc>
          <w:tcPr>
            <w:tcW w:w="7488" w:type="dxa"/>
            <w:vAlign w:val="center"/>
          </w:tcPr>
          <w:p w14:paraId="755ADC29" w14:textId="77777777" w:rsidR="003652CA" w:rsidRDefault="00000000">
            <w:pPr>
              <w:widowControl/>
              <w:spacing w:after="20" w:line="240" w:lineRule="auto"/>
            </w:pPr>
            <w:r>
              <w:rPr>
                <w:rFonts w:ascii="Times New Roman" w:hAnsi="Times New Roman"/>
                <w:sz w:val="19"/>
              </w:rPr>
              <w:t>Design Thinking - Ideate</w:t>
            </w:r>
          </w:p>
        </w:tc>
        <w:tc>
          <w:tcPr>
            <w:tcW w:w="1008" w:type="dxa"/>
            <w:vAlign w:val="center"/>
          </w:tcPr>
          <w:p w14:paraId="39BD0928" w14:textId="77777777" w:rsidR="003652CA" w:rsidRDefault="00000000">
            <w:pPr>
              <w:widowControl/>
              <w:spacing w:after="20" w:line="240" w:lineRule="auto"/>
            </w:pPr>
            <w:r>
              <w:rPr>
                <w:rFonts w:ascii="Times New Roman" w:hAnsi="Times New Roman"/>
                <w:sz w:val="19"/>
              </w:rPr>
              <w:t>12</w:t>
            </w:r>
          </w:p>
        </w:tc>
      </w:tr>
      <w:tr w:rsidR="003652CA" w14:paraId="2E3A4870" w14:textId="77777777">
        <w:trPr>
          <w:jc w:val="center"/>
          <w:cantSplit/>
        </w:trPr>
        <w:tc>
          <w:tcPr>
            <w:tcW w:w="864" w:type="dxa"/>
            <w:vAlign w:val="center"/>
          </w:tcPr>
          <w:p w14:paraId="566875F6" w14:textId="77777777" w:rsidR="003652CA" w:rsidRDefault="00000000">
            <w:pPr>
              <w:widowControl/>
              <w:spacing w:after="20" w:line="240" w:lineRule="auto"/>
            </w:pPr>
            <w:r>
              <w:rPr>
                <w:rFonts w:ascii="Times New Roman" w:hAnsi="Times New Roman"/>
                <w:sz w:val="19"/>
              </w:rPr>
              <w:t>7</w:t>
            </w:r>
          </w:p>
        </w:tc>
        <w:tc>
          <w:tcPr>
            <w:tcW w:w="7488" w:type="dxa"/>
            <w:vAlign w:val="center"/>
          </w:tcPr>
          <w:p w14:paraId="00824D7D" w14:textId="77777777" w:rsidR="003652CA" w:rsidRDefault="00000000">
            <w:pPr>
              <w:widowControl/>
              <w:spacing w:after="20" w:line="240" w:lineRule="auto"/>
            </w:pPr>
            <w:r>
              <w:rPr>
                <w:rFonts w:ascii="Times New Roman" w:hAnsi="Times New Roman"/>
                <w:sz w:val="19"/>
              </w:rPr>
              <w:t>Design Thinking - Prototype and Test</w:t>
            </w:r>
          </w:p>
        </w:tc>
        <w:tc>
          <w:tcPr>
            <w:tcW w:w="1008" w:type="dxa"/>
            <w:vAlign w:val="center"/>
          </w:tcPr>
          <w:p w14:paraId="21E37633" w14:textId="77777777" w:rsidR="003652CA" w:rsidRDefault="00000000">
            <w:pPr>
              <w:widowControl/>
              <w:spacing w:after="20" w:line="240" w:lineRule="auto"/>
            </w:pPr>
            <w:r>
              <w:rPr>
                <w:rFonts w:ascii="Times New Roman" w:hAnsi="Times New Roman"/>
                <w:sz w:val="19"/>
              </w:rPr>
              <w:t>13</w:t>
            </w:r>
          </w:p>
        </w:tc>
      </w:tr>
      <w:tr w:rsidR="003652CA" w14:paraId="3B05D860" w14:textId="77777777">
        <w:trPr>
          <w:jc w:val="center"/>
          <w:cantSplit/>
        </w:trPr>
        <w:tc>
          <w:tcPr>
            <w:tcW w:w="864" w:type="dxa"/>
            <w:vAlign w:val="center"/>
          </w:tcPr>
          <w:p w14:paraId="0CF9C1BA" w14:textId="77777777" w:rsidR="003652CA" w:rsidRDefault="00000000">
            <w:pPr>
              <w:widowControl/>
              <w:spacing w:after="20" w:line="240" w:lineRule="auto"/>
            </w:pPr>
            <w:r>
              <w:rPr>
                <w:rFonts w:ascii="Times New Roman" w:hAnsi="Times New Roman"/>
                <w:sz w:val="19"/>
              </w:rPr>
              <w:t>8</w:t>
            </w:r>
          </w:p>
        </w:tc>
        <w:tc>
          <w:tcPr>
            <w:tcW w:w="7488" w:type="dxa"/>
            <w:vAlign w:val="center"/>
          </w:tcPr>
          <w:p w14:paraId="6489ADE9" w14:textId="77777777" w:rsidR="003652CA" w:rsidRDefault="00000000">
            <w:pPr>
              <w:widowControl/>
              <w:spacing w:after="20" w:line="240" w:lineRule="auto"/>
            </w:pPr>
            <w:r>
              <w:rPr>
                <w:rFonts w:ascii="Times New Roman" w:hAnsi="Times New Roman"/>
                <w:sz w:val="19"/>
              </w:rPr>
              <w:t>IBM Design Thinking</w:t>
            </w:r>
          </w:p>
        </w:tc>
        <w:tc>
          <w:tcPr>
            <w:tcW w:w="1008" w:type="dxa"/>
            <w:vAlign w:val="center"/>
          </w:tcPr>
          <w:p w14:paraId="10E1A1B8" w14:textId="77777777" w:rsidR="003652CA" w:rsidRDefault="00000000">
            <w:pPr>
              <w:widowControl/>
              <w:spacing w:after="20" w:line="240" w:lineRule="auto"/>
            </w:pPr>
            <w:r>
              <w:rPr>
                <w:rFonts w:ascii="Times New Roman" w:hAnsi="Times New Roman"/>
                <w:sz w:val="19"/>
              </w:rPr>
              <w:t>14</w:t>
            </w:r>
          </w:p>
        </w:tc>
      </w:tr>
      <w:tr w:rsidR="003652CA" w14:paraId="2B6B2955" w14:textId="77777777">
        <w:trPr>
          <w:jc w:val="center"/>
          <w:cantSplit/>
        </w:trPr>
        <w:tc>
          <w:tcPr>
            <w:tcW w:w="864" w:type="dxa"/>
            <w:vAlign w:val="center"/>
          </w:tcPr>
          <w:p w14:paraId="6A4AAE1E" w14:textId="77777777" w:rsidR="003652CA" w:rsidRDefault="00000000">
            <w:pPr>
              <w:widowControl/>
              <w:spacing w:after="20" w:line="240" w:lineRule="auto"/>
            </w:pPr>
            <w:r>
              <w:rPr>
                <w:rFonts w:ascii="Times New Roman" w:hAnsi="Times New Roman"/>
                <w:sz w:val="19"/>
              </w:rPr>
              <w:t>9</w:t>
            </w:r>
          </w:p>
        </w:tc>
        <w:tc>
          <w:tcPr>
            <w:tcW w:w="7488" w:type="dxa"/>
            <w:vAlign w:val="center"/>
          </w:tcPr>
          <w:p w14:paraId="4E06AD88" w14:textId="77777777" w:rsidR="003652CA" w:rsidRDefault="00000000">
            <w:pPr>
              <w:widowControl/>
              <w:spacing w:after="20" w:line="240" w:lineRule="auto"/>
            </w:pPr>
            <w:r>
              <w:rPr>
                <w:rFonts w:ascii="Times New Roman" w:hAnsi="Times New Roman"/>
                <w:sz w:val="19"/>
              </w:rPr>
              <w:t>IBM Loop: Observe -&gt; Reflect -&gt; Make</w:t>
            </w:r>
          </w:p>
        </w:tc>
        <w:tc>
          <w:tcPr>
            <w:tcW w:w="1008" w:type="dxa"/>
            <w:vAlign w:val="center"/>
          </w:tcPr>
          <w:p w14:paraId="713C252D" w14:textId="77777777" w:rsidR="003652CA" w:rsidRDefault="00000000">
            <w:pPr>
              <w:widowControl/>
              <w:spacing w:after="20" w:line="240" w:lineRule="auto"/>
            </w:pPr>
            <w:r>
              <w:rPr>
                <w:rFonts w:ascii="Times New Roman" w:hAnsi="Times New Roman"/>
                <w:sz w:val="19"/>
              </w:rPr>
              <w:t>15</w:t>
            </w:r>
          </w:p>
        </w:tc>
      </w:tr>
      <w:tr w:rsidR="003652CA" w14:paraId="7CF2082E" w14:textId="77777777">
        <w:trPr>
          <w:jc w:val="center"/>
          <w:cantSplit/>
        </w:trPr>
        <w:tc>
          <w:tcPr>
            <w:tcW w:w="864" w:type="dxa"/>
            <w:vAlign w:val="center"/>
          </w:tcPr>
          <w:p w14:paraId="491D70A1" w14:textId="77777777" w:rsidR="003652CA" w:rsidRDefault="00000000">
            <w:pPr>
              <w:widowControl/>
              <w:spacing w:after="20" w:line="240" w:lineRule="auto"/>
            </w:pPr>
            <w:r>
              <w:rPr>
                <w:rFonts w:ascii="Times New Roman" w:hAnsi="Times New Roman"/>
                <w:sz w:val="19"/>
              </w:rPr>
              <w:t>10</w:t>
            </w:r>
          </w:p>
        </w:tc>
        <w:tc>
          <w:tcPr>
            <w:tcW w:w="7488" w:type="dxa"/>
            <w:vAlign w:val="center"/>
          </w:tcPr>
          <w:p w14:paraId="0976A6A9" w14:textId="77777777" w:rsidR="003652CA" w:rsidRDefault="00000000">
            <w:pPr>
              <w:widowControl/>
              <w:spacing w:after="20" w:line="240" w:lineRule="auto"/>
            </w:pPr>
            <w:r>
              <w:rPr>
                <w:rFonts w:ascii="Times New Roman" w:hAnsi="Times New Roman"/>
                <w:sz w:val="19"/>
              </w:rPr>
              <w:t>Stakeholder Analysis</w:t>
            </w:r>
          </w:p>
        </w:tc>
        <w:tc>
          <w:tcPr>
            <w:tcW w:w="1008" w:type="dxa"/>
            <w:vAlign w:val="center"/>
          </w:tcPr>
          <w:p w14:paraId="27E45087" w14:textId="77777777" w:rsidR="003652CA" w:rsidRDefault="00000000">
            <w:pPr>
              <w:widowControl/>
              <w:spacing w:after="20" w:line="240" w:lineRule="auto"/>
            </w:pPr>
            <w:r>
              <w:rPr>
                <w:rFonts w:ascii="Times New Roman" w:hAnsi="Times New Roman"/>
                <w:sz w:val="19"/>
              </w:rPr>
              <w:t>16</w:t>
            </w:r>
          </w:p>
        </w:tc>
      </w:tr>
      <w:tr w:rsidR="003652CA" w14:paraId="4FC26CA4" w14:textId="77777777">
        <w:trPr>
          <w:jc w:val="center"/>
          <w:cantSplit/>
        </w:trPr>
        <w:tc>
          <w:tcPr>
            <w:tcW w:w="864" w:type="dxa"/>
            <w:vAlign w:val="center"/>
          </w:tcPr>
          <w:p w14:paraId="6C30D54E" w14:textId="77777777" w:rsidR="003652CA" w:rsidRDefault="00000000">
            <w:pPr>
              <w:widowControl/>
              <w:spacing w:after="20" w:line="240" w:lineRule="auto"/>
            </w:pPr>
            <w:r>
              <w:rPr>
                <w:rFonts w:ascii="Times New Roman" w:hAnsi="Times New Roman"/>
                <w:sz w:val="19"/>
              </w:rPr>
              <w:t>11</w:t>
            </w:r>
          </w:p>
        </w:tc>
        <w:tc>
          <w:tcPr>
            <w:tcW w:w="7488" w:type="dxa"/>
            <w:vAlign w:val="center"/>
          </w:tcPr>
          <w:p w14:paraId="2873F046" w14:textId="77777777" w:rsidR="003652CA" w:rsidRDefault="00000000">
            <w:pPr>
              <w:widowControl/>
              <w:spacing w:after="20" w:line="240" w:lineRule="auto"/>
            </w:pPr>
            <w:r>
              <w:rPr>
                <w:rFonts w:ascii="Times New Roman" w:hAnsi="Times New Roman"/>
                <w:sz w:val="19"/>
              </w:rPr>
              <w:t>User Personas</w:t>
            </w:r>
          </w:p>
        </w:tc>
        <w:tc>
          <w:tcPr>
            <w:tcW w:w="1008" w:type="dxa"/>
            <w:vAlign w:val="center"/>
          </w:tcPr>
          <w:p w14:paraId="02D5664E" w14:textId="77777777" w:rsidR="003652CA" w:rsidRDefault="00000000">
            <w:pPr>
              <w:widowControl/>
              <w:spacing w:after="20" w:line="240" w:lineRule="auto"/>
            </w:pPr>
            <w:r>
              <w:rPr>
                <w:rFonts w:ascii="Times New Roman" w:hAnsi="Times New Roman"/>
                <w:sz w:val="19"/>
              </w:rPr>
              <w:t>17</w:t>
            </w:r>
          </w:p>
        </w:tc>
      </w:tr>
      <w:tr w:rsidR="003652CA" w14:paraId="10F7B95B" w14:textId="77777777">
        <w:trPr>
          <w:jc w:val="center"/>
          <w:cantSplit/>
        </w:trPr>
        <w:tc>
          <w:tcPr>
            <w:tcW w:w="864" w:type="dxa"/>
            <w:vAlign w:val="center"/>
          </w:tcPr>
          <w:p w14:paraId="70CEB328" w14:textId="77777777" w:rsidR="003652CA" w:rsidRDefault="00000000">
            <w:pPr>
              <w:widowControl/>
              <w:spacing w:after="20" w:line="240" w:lineRule="auto"/>
            </w:pPr>
            <w:r>
              <w:rPr>
                <w:rFonts w:ascii="Times New Roman" w:hAnsi="Times New Roman"/>
                <w:sz w:val="19"/>
              </w:rPr>
              <w:t>12</w:t>
            </w:r>
          </w:p>
        </w:tc>
        <w:tc>
          <w:tcPr>
            <w:tcW w:w="7488" w:type="dxa"/>
            <w:vAlign w:val="center"/>
          </w:tcPr>
          <w:p w14:paraId="44BC05BC" w14:textId="77777777" w:rsidR="003652CA" w:rsidRDefault="00000000">
            <w:pPr>
              <w:widowControl/>
              <w:spacing w:after="20" w:line="240" w:lineRule="auto"/>
            </w:pPr>
            <w:r>
              <w:rPr>
                <w:rFonts w:ascii="Times New Roman" w:hAnsi="Times New Roman"/>
                <w:sz w:val="19"/>
              </w:rPr>
              <w:t>Requirements Engineering - FRS</w:t>
            </w:r>
          </w:p>
        </w:tc>
        <w:tc>
          <w:tcPr>
            <w:tcW w:w="1008" w:type="dxa"/>
            <w:vAlign w:val="center"/>
          </w:tcPr>
          <w:p w14:paraId="7C34CF0A" w14:textId="77777777" w:rsidR="003652CA" w:rsidRDefault="00000000">
            <w:pPr>
              <w:widowControl/>
              <w:spacing w:after="20" w:line="240" w:lineRule="auto"/>
            </w:pPr>
            <w:r>
              <w:rPr>
                <w:rFonts w:ascii="Times New Roman" w:hAnsi="Times New Roman"/>
                <w:sz w:val="19"/>
              </w:rPr>
              <w:t>18</w:t>
            </w:r>
          </w:p>
        </w:tc>
      </w:tr>
      <w:tr w:rsidR="003652CA" w14:paraId="40833AEB" w14:textId="77777777">
        <w:trPr>
          <w:jc w:val="center"/>
          <w:cantSplit/>
        </w:trPr>
        <w:tc>
          <w:tcPr>
            <w:tcW w:w="864" w:type="dxa"/>
            <w:vAlign w:val="center"/>
          </w:tcPr>
          <w:p w14:paraId="0A8EA251" w14:textId="77777777" w:rsidR="003652CA" w:rsidRDefault="00000000">
            <w:pPr>
              <w:widowControl/>
              <w:spacing w:after="20" w:line="240" w:lineRule="auto"/>
            </w:pPr>
            <w:r>
              <w:rPr>
                <w:rFonts w:ascii="Times New Roman" w:hAnsi="Times New Roman"/>
                <w:sz w:val="19"/>
              </w:rPr>
              <w:t>13</w:t>
            </w:r>
          </w:p>
        </w:tc>
        <w:tc>
          <w:tcPr>
            <w:tcW w:w="7488" w:type="dxa"/>
            <w:vAlign w:val="center"/>
          </w:tcPr>
          <w:p w14:paraId="1CF5B121" w14:textId="77777777" w:rsidR="003652CA" w:rsidRDefault="00000000">
            <w:pPr>
              <w:widowControl/>
              <w:spacing w:after="20" w:line="240" w:lineRule="auto"/>
            </w:pPr>
            <w:r>
              <w:rPr>
                <w:rFonts w:ascii="Times New Roman" w:hAnsi="Times New Roman"/>
                <w:sz w:val="19"/>
              </w:rPr>
              <w:t>Requirements Engineering - NFRS</w:t>
            </w:r>
          </w:p>
        </w:tc>
        <w:tc>
          <w:tcPr>
            <w:tcW w:w="1008" w:type="dxa"/>
            <w:vAlign w:val="center"/>
          </w:tcPr>
          <w:p w14:paraId="1898FF34" w14:textId="77777777" w:rsidR="003652CA" w:rsidRDefault="00000000">
            <w:pPr>
              <w:widowControl/>
              <w:spacing w:after="20" w:line="240" w:lineRule="auto"/>
            </w:pPr>
            <w:r>
              <w:rPr>
                <w:rFonts w:ascii="Times New Roman" w:hAnsi="Times New Roman"/>
                <w:sz w:val="19"/>
              </w:rPr>
              <w:t>19</w:t>
            </w:r>
          </w:p>
        </w:tc>
      </w:tr>
      <w:tr w:rsidR="003652CA" w14:paraId="0CCE3F59" w14:textId="77777777">
        <w:trPr>
          <w:jc w:val="center"/>
          <w:cantSplit/>
        </w:trPr>
        <w:tc>
          <w:tcPr>
            <w:tcW w:w="864" w:type="dxa"/>
            <w:vAlign w:val="center"/>
          </w:tcPr>
          <w:p w14:paraId="057818B9" w14:textId="77777777" w:rsidR="003652CA" w:rsidRDefault="00000000">
            <w:pPr>
              <w:widowControl/>
              <w:spacing w:after="20" w:line="240" w:lineRule="auto"/>
            </w:pPr>
            <w:r>
              <w:rPr>
                <w:rFonts w:ascii="Times New Roman" w:hAnsi="Times New Roman"/>
                <w:sz w:val="19"/>
              </w:rPr>
              <w:t>14</w:t>
            </w:r>
          </w:p>
        </w:tc>
        <w:tc>
          <w:tcPr>
            <w:tcW w:w="7488" w:type="dxa"/>
            <w:vAlign w:val="center"/>
          </w:tcPr>
          <w:p w14:paraId="6B593264" w14:textId="77777777" w:rsidR="003652CA" w:rsidRDefault="00000000">
            <w:pPr>
              <w:widowControl/>
              <w:spacing w:after="20" w:line="240" w:lineRule="auto"/>
            </w:pPr>
            <w:r>
              <w:rPr>
                <w:rFonts w:ascii="Times New Roman" w:hAnsi="Times New Roman"/>
                <w:sz w:val="19"/>
              </w:rPr>
              <w:t>Product Vision and Business Objectives</w:t>
            </w:r>
          </w:p>
        </w:tc>
        <w:tc>
          <w:tcPr>
            <w:tcW w:w="1008" w:type="dxa"/>
            <w:vAlign w:val="center"/>
          </w:tcPr>
          <w:p w14:paraId="57EF2794" w14:textId="77777777" w:rsidR="003652CA" w:rsidRDefault="00000000">
            <w:pPr>
              <w:widowControl/>
              <w:spacing w:after="20" w:line="240" w:lineRule="auto"/>
            </w:pPr>
            <w:r>
              <w:rPr>
                <w:rFonts w:ascii="Times New Roman" w:hAnsi="Times New Roman"/>
                <w:sz w:val="19"/>
              </w:rPr>
              <w:t>20</w:t>
            </w:r>
          </w:p>
        </w:tc>
      </w:tr>
      <w:tr w:rsidR="003652CA" w14:paraId="1AB700F9" w14:textId="77777777">
        <w:trPr>
          <w:jc w:val="center"/>
          <w:cantSplit/>
        </w:trPr>
        <w:tc>
          <w:tcPr>
            <w:tcW w:w="864" w:type="dxa"/>
            <w:vAlign w:val="center"/>
          </w:tcPr>
          <w:p w14:paraId="5F60DFFE" w14:textId="77777777" w:rsidR="003652CA" w:rsidRDefault="00000000">
            <w:pPr>
              <w:widowControl/>
              <w:spacing w:after="20" w:line="240" w:lineRule="auto"/>
            </w:pPr>
            <w:r>
              <w:rPr>
                <w:rFonts w:ascii="Times New Roman" w:hAnsi="Times New Roman"/>
                <w:sz w:val="19"/>
              </w:rPr>
              <w:t>15</w:t>
            </w:r>
          </w:p>
        </w:tc>
        <w:tc>
          <w:tcPr>
            <w:tcW w:w="7488" w:type="dxa"/>
            <w:vAlign w:val="center"/>
          </w:tcPr>
          <w:p w14:paraId="227E08FD" w14:textId="77777777" w:rsidR="003652CA" w:rsidRDefault="00000000">
            <w:pPr>
              <w:widowControl/>
              <w:spacing w:after="20" w:line="240" w:lineRule="auto"/>
            </w:pPr>
            <w:r>
              <w:rPr>
                <w:rFonts w:ascii="Times New Roman" w:hAnsi="Times New Roman"/>
                <w:sz w:val="19"/>
              </w:rPr>
              <w:t>Minimum Viable Product (MVP)</w:t>
            </w:r>
          </w:p>
        </w:tc>
        <w:tc>
          <w:tcPr>
            <w:tcW w:w="1008" w:type="dxa"/>
            <w:vAlign w:val="center"/>
          </w:tcPr>
          <w:p w14:paraId="582B9319" w14:textId="77777777" w:rsidR="003652CA" w:rsidRDefault="00000000">
            <w:pPr>
              <w:widowControl/>
              <w:spacing w:after="20" w:line="240" w:lineRule="auto"/>
            </w:pPr>
            <w:r>
              <w:rPr>
                <w:rFonts w:ascii="Times New Roman" w:hAnsi="Times New Roman"/>
                <w:sz w:val="19"/>
              </w:rPr>
              <w:t>21</w:t>
            </w:r>
          </w:p>
        </w:tc>
      </w:tr>
      <w:tr w:rsidR="003652CA" w14:paraId="0101D97C" w14:textId="77777777">
        <w:trPr>
          <w:jc w:val="center"/>
          <w:cantSplit/>
        </w:trPr>
        <w:tc>
          <w:tcPr>
            <w:tcW w:w="864" w:type="dxa"/>
            <w:vAlign w:val="center"/>
          </w:tcPr>
          <w:p w14:paraId="79AD1098" w14:textId="77777777" w:rsidR="003652CA" w:rsidRDefault="00000000">
            <w:pPr>
              <w:widowControl/>
              <w:spacing w:after="20" w:line="240" w:lineRule="auto"/>
            </w:pPr>
            <w:r>
              <w:rPr>
                <w:rFonts w:ascii="Times New Roman" w:hAnsi="Times New Roman"/>
                <w:sz w:val="19"/>
              </w:rPr>
              <w:t>16</w:t>
            </w:r>
          </w:p>
        </w:tc>
        <w:tc>
          <w:tcPr>
            <w:tcW w:w="7488" w:type="dxa"/>
            <w:vAlign w:val="center"/>
          </w:tcPr>
          <w:p w14:paraId="7F6283A3" w14:textId="77777777" w:rsidR="003652CA" w:rsidRDefault="00000000">
            <w:pPr>
              <w:widowControl/>
              <w:spacing w:after="20" w:line="240" w:lineRule="auto"/>
            </w:pPr>
            <w:r>
              <w:rPr>
                <w:rFonts w:ascii="Times New Roman" w:hAnsi="Times New Roman"/>
                <w:sz w:val="19"/>
              </w:rPr>
              <w:t>Product Roadmap</w:t>
            </w:r>
          </w:p>
        </w:tc>
        <w:tc>
          <w:tcPr>
            <w:tcW w:w="1008" w:type="dxa"/>
            <w:vAlign w:val="center"/>
          </w:tcPr>
          <w:p w14:paraId="0160FE21" w14:textId="77777777" w:rsidR="003652CA" w:rsidRDefault="00000000">
            <w:pPr>
              <w:widowControl/>
              <w:spacing w:after="20" w:line="240" w:lineRule="auto"/>
            </w:pPr>
            <w:r>
              <w:rPr>
                <w:rFonts w:ascii="Times New Roman" w:hAnsi="Times New Roman"/>
                <w:sz w:val="19"/>
              </w:rPr>
              <w:t>22</w:t>
            </w:r>
          </w:p>
        </w:tc>
      </w:tr>
      <w:tr w:rsidR="003652CA" w14:paraId="6FFFF925" w14:textId="77777777">
        <w:trPr>
          <w:jc w:val="center"/>
          <w:cantSplit/>
        </w:trPr>
        <w:tc>
          <w:tcPr>
            <w:tcW w:w="864" w:type="dxa"/>
            <w:vAlign w:val="center"/>
          </w:tcPr>
          <w:p w14:paraId="3F0124F1" w14:textId="77777777" w:rsidR="003652CA" w:rsidRDefault="00000000">
            <w:pPr>
              <w:widowControl/>
              <w:spacing w:after="20" w:line="240" w:lineRule="auto"/>
            </w:pPr>
            <w:r>
              <w:rPr>
                <w:rFonts w:ascii="Times New Roman" w:hAnsi="Times New Roman"/>
                <w:sz w:val="19"/>
              </w:rPr>
              <w:t>17</w:t>
            </w:r>
          </w:p>
        </w:tc>
        <w:tc>
          <w:tcPr>
            <w:tcW w:w="7488" w:type="dxa"/>
            <w:vAlign w:val="center"/>
          </w:tcPr>
          <w:p w14:paraId="29F30E0D" w14:textId="77777777" w:rsidR="003652CA" w:rsidRDefault="00000000">
            <w:pPr>
              <w:widowControl/>
              <w:spacing w:after="20" w:line="240" w:lineRule="auto"/>
            </w:pPr>
            <w:r>
              <w:rPr>
                <w:rFonts w:ascii="Times New Roman" w:hAnsi="Times New Roman"/>
                <w:sz w:val="19"/>
              </w:rPr>
              <w:t>System Architecture and Repository Structure</w:t>
            </w:r>
          </w:p>
        </w:tc>
        <w:tc>
          <w:tcPr>
            <w:tcW w:w="1008" w:type="dxa"/>
            <w:vAlign w:val="center"/>
          </w:tcPr>
          <w:p w14:paraId="6C6EC171" w14:textId="77777777" w:rsidR="003652CA" w:rsidRDefault="00000000">
            <w:pPr>
              <w:widowControl/>
              <w:spacing w:after="20" w:line="240" w:lineRule="auto"/>
            </w:pPr>
            <w:r>
              <w:rPr>
                <w:rFonts w:ascii="Times New Roman" w:hAnsi="Times New Roman"/>
                <w:sz w:val="19"/>
              </w:rPr>
              <w:t>23</w:t>
            </w:r>
          </w:p>
        </w:tc>
      </w:tr>
      <w:tr w:rsidR="003652CA" w14:paraId="29FC5990" w14:textId="77777777">
        <w:trPr>
          <w:jc w:val="center"/>
          <w:cantSplit/>
        </w:trPr>
        <w:tc>
          <w:tcPr>
            <w:tcW w:w="864" w:type="dxa"/>
            <w:vAlign w:val="center"/>
          </w:tcPr>
          <w:p w14:paraId="4A05EC43" w14:textId="77777777" w:rsidR="003652CA" w:rsidRDefault="00000000">
            <w:pPr>
              <w:widowControl/>
              <w:spacing w:after="20" w:line="240" w:lineRule="auto"/>
            </w:pPr>
            <w:r>
              <w:rPr>
                <w:rFonts w:ascii="Times New Roman" w:hAnsi="Times New Roman"/>
                <w:sz w:val="19"/>
              </w:rPr>
              <w:t>18</w:t>
            </w:r>
          </w:p>
        </w:tc>
        <w:tc>
          <w:tcPr>
            <w:tcW w:w="7488" w:type="dxa"/>
            <w:vAlign w:val="center"/>
          </w:tcPr>
          <w:p w14:paraId="6045AEDD" w14:textId="77777777" w:rsidR="003652CA" w:rsidRDefault="00000000">
            <w:pPr>
              <w:widowControl/>
              <w:spacing w:after="20" w:line="240" w:lineRule="auto"/>
            </w:pPr>
            <w:r>
              <w:rPr>
                <w:rFonts w:ascii="Times New Roman" w:hAnsi="Times New Roman"/>
                <w:sz w:val="19"/>
              </w:rPr>
              <w:t>Project Charter, Milestones and Conclusion</w:t>
            </w:r>
          </w:p>
        </w:tc>
        <w:tc>
          <w:tcPr>
            <w:tcW w:w="1008" w:type="dxa"/>
            <w:vAlign w:val="center"/>
          </w:tcPr>
          <w:p w14:paraId="6C523D08" w14:textId="77777777" w:rsidR="003652CA" w:rsidRDefault="00000000">
            <w:pPr>
              <w:widowControl/>
              <w:spacing w:after="20" w:line="240" w:lineRule="auto"/>
            </w:pPr>
            <w:r>
              <w:rPr>
                <w:rFonts w:ascii="Times New Roman" w:hAnsi="Times New Roman"/>
                <w:sz w:val="19"/>
              </w:rPr>
              <w:t>24</w:t>
            </w:r>
          </w:p>
        </w:tc>
      </w:tr>
    </w:tbl>
    <w:p w14:paraId="5104B451" w14:textId="77777777" w:rsidR="003652CA" w:rsidRDefault="003652CA">
      <w:pPr>
        <w:widowControl/>
        <w:spacing w:after="120" w:line="259" w:lineRule="auto"/>
      </w:pPr>
    </w:p>
    <w:p w14:paraId="3C865A72" w14:textId="77777777" w:rsidR="003652CA" w:rsidRDefault="00000000">
      <w:pPr>
        <w:widowControl/>
        <w:spacing w:after="120" w:line="259" w:lineRule="auto"/>
      </w:pPr>
      <w:r>
        <w:rPr>
          <w:rFonts w:ascii="Times New Roman" w:hAnsi="Times New Roman" w:eastAsia="Times New Roman"/>
          <w:sz w:val="22"/>
        </w:rPr>
      </w:r>
    </w:p>
    <w:p w14:paraId="0948AB26"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 INTRODUCTION AND PROJECT OVERVIEW</w:t>
      </w:r>
    </w:p>
    <w:p w14:paraId="43DA7B37" w14:textId="77777777" w:rsidR="003652CA" w:rsidRDefault="00000000">
      <w:pPr>
        <w:pStyle w:val="Heading2"/>
        <w:widowControl/>
        <w:spacing w:before="120" w:after="100"/>
      </w:pPr>
      <w:r>
        <w:rPr>
          <w:rFonts w:ascii="Times New Roman" w:hAnsi="Times New Roman" w:eastAsia="Times New Roman"/>
          <w:sz w:val="22"/>
        </w:rPr>
        <w:t>1.1 Background</w:t>
      </w:r>
    </w:p>
    <w:p w14:paraId="2FB5BF7A" w14:textId="77777777" w:rsidR="003652CA" w:rsidRDefault="00000000">
      <w:pPr>
        <w:widowControl/>
        <w:spacing w:after="120" w:line="259" w:lineRule="auto"/>
      </w:pPr>
      <w:r>
        <w:rPr>
          <w:rFonts w:ascii="Times New Roman" w:hAnsi="Times New Roman" w:eastAsia="Times New Roman"/>
          <w:sz w:val="22"/>
        </w:rPr>
        <w:t>Modern software products are expected to solve real user and organizational problems rather than simply demonstrate coding ability. The supplied training reference describes software product engineering as a complete lifecycle involving research, architecture, user experience, quality assurance, automated deployment, and monitoring.</w:t>
      </w:r>
    </w:p>
    <w:p w14:paraId="6A7F84A2" w14:textId="77777777" w:rsidR="003652CA" w:rsidRDefault="00000000">
      <w:pPr>
        <w:widowControl/>
        <w:spacing w:after="120" w:line="259" w:lineRule="auto"/>
      </w:pPr>
      <w:r>
        <w:rPr>
          <w:rFonts w:ascii="Times New Roman" w:hAnsi="Times New Roman" w:eastAsia="Times New Roman"/>
          <w:sz w:val="22"/>
        </w:rPr>
        <w:t>The Unit-1 mini-project specifically requires students to understand the educational domain, identify stakeholders, analyze user needs, define requirements, prepare a product vision and roadmap, and create a project plan before moving to later development units.</w:t>
      </w:r>
    </w:p>
    <w:p w14:paraId="39102879" w14:textId="77777777" w:rsidR="003652CA" w:rsidRDefault="00000000">
      <w:pPr>
        <w:pStyle w:val="Heading2"/>
        <w:widowControl/>
        <w:spacing w:before="120" w:after="100"/>
      </w:pPr>
      <w:r>
        <w:rPr>
          <w:rFonts w:ascii="Times New Roman" w:hAnsi="Times New Roman" w:eastAsia="Times New Roman"/>
          <w:sz w:val="22"/>
        </w:rPr>
        <w:t>1.2 Project Title</w:t>
      </w:r>
    </w:p>
    <w:p w14:paraId="3BED79D5" w14:textId="77777777" w:rsidR="003652CA" w:rsidRDefault="00000000">
      <w:pPr>
        <w:widowControl/>
        <w:spacing w:after="120" w:line="259" w:lineRule="auto"/>
      </w:pPr>
      <w:r>
        <w:rPr>
          <w:rFonts w:ascii="Times New Roman" w:hAnsi="Times New Roman" w:eastAsia="Times New Roman"/>
          <w:sz w:val="22"/>
        </w:rPr>
        <w:t>Enterprise Student Record and Academic Management Platform - Design Thinking and Product Planning</w:t>
      </w:r>
    </w:p>
    <w:p w14:paraId="2067ABFC" w14:textId="77777777" w:rsidR="003652CA" w:rsidRDefault="00000000">
      <w:pPr>
        <w:pStyle w:val="Heading2"/>
        <w:widowControl/>
        <w:spacing w:before="120" w:after="100"/>
      </w:pPr>
      <w:r>
        <w:rPr>
          <w:rFonts w:ascii="Times New Roman" w:hAnsi="Times New Roman" w:eastAsia="Times New Roman"/>
          <w:sz w:val="22"/>
        </w:rPr>
        <w:t>1.3 Project Objective</w:t>
      </w:r>
    </w:p>
    <w:p w14:paraId="443DA096" w14:textId="77777777" w:rsidR="003652CA" w:rsidRDefault="00000000">
      <w:pPr>
        <w:widowControl/>
        <w:spacing w:after="120" w:line="259" w:lineRule="auto"/>
      </w:pPr>
      <w:r>
        <w:rPr>
          <w:rFonts w:ascii="Times New Roman" w:hAnsi="Times New Roman" w:eastAsia="Times New Roman"/>
          <w:sz w:val="22"/>
        </w:rPr>
        <w:t>The objective is to design and plan a software platform that can organize student and academic information in a centralized manner. The project focuses on product discovery and planning, not on premature coding.</w:t>
      </w:r>
    </w:p>
    <w:p w14:paraId="0B46839F" w14:textId="77777777" w:rsidR="003652CA" w:rsidRDefault="00000000">
      <w:pPr>
        <w:pStyle w:val="Heading2"/>
        <w:widowControl/>
        <w:spacing w:before="120" w:after="100"/>
      </w:pPr>
      <w:r>
        <w:rPr>
          <w:rFonts w:ascii="Times New Roman" w:hAnsi="Times New Roman" w:eastAsia="Times New Roman"/>
          <w:sz w:val="22"/>
        </w:rPr>
        <w:t>1.4 Project Scope</w:t>
      </w:r>
    </w:p>
    <w:p w14:paraId="2B34182B" w14:textId="77777777" w:rsidR="003652CA" w:rsidRDefault="00000000">
      <w:pPr>
        <w:pStyle w:val="ListBullet"/>
        <w:widowControl/>
        <w:spacing w:after="40" w:line="252" w:lineRule="auto"/>
      </w:pPr>
      <w:r>
        <w:rPr>
          <w:rFonts w:ascii="Times New Roman" w:hAnsi="Times New Roman" w:eastAsia="Times New Roman"/>
          <w:sz w:val="22"/>
        </w:rPr>
        <w:t>Student registration and profile management.</w:t>
      </w:r>
    </w:p>
    <w:p w14:paraId="08900650" w14:textId="77777777" w:rsidR="003652CA" w:rsidRDefault="00000000">
      <w:pPr>
        <w:pStyle w:val="ListBullet"/>
        <w:widowControl/>
        <w:spacing w:after="40" w:line="252" w:lineRule="auto"/>
      </w:pPr>
      <w:r>
        <w:rPr>
          <w:rFonts w:ascii="Times New Roman" w:hAnsi="Times New Roman" w:eastAsia="Times New Roman"/>
          <w:sz w:val="22"/>
        </w:rPr>
        <w:t>Academic record management.</w:t>
      </w:r>
    </w:p>
    <w:p w14:paraId="184ED2A1" w14:textId="77777777" w:rsidR="003652CA" w:rsidRDefault="00000000">
      <w:pPr>
        <w:pStyle w:val="ListBullet"/>
        <w:widowControl/>
        <w:spacing w:after="40" w:line="252" w:lineRule="auto"/>
      </w:pPr>
      <w:r>
        <w:rPr>
          <w:rFonts w:ascii="Times New Roman" w:hAnsi="Times New Roman" w:eastAsia="Times New Roman"/>
          <w:sz w:val="22"/>
        </w:rPr>
        <w:t>Attendance management.</w:t>
      </w:r>
    </w:p>
    <w:p w14:paraId="22F31A5F" w14:textId="77777777" w:rsidR="003652CA" w:rsidRDefault="00000000">
      <w:pPr>
        <w:pStyle w:val="ListBullet"/>
        <w:widowControl/>
        <w:spacing w:after="40" w:line="252" w:lineRule="auto"/>
      </w:pPr>
      <w:r>
        <w:rPr>
          <w:rFonts w:ascii="Times New Roman" w:hAnsi="Times New Roman" w:eastAsia="Times New Roman"/>
          <w:sz w:val="22"/>
        </w:rPr>
        <w:t>Examination and result management.</w:t>
      </w:r>
    </w:p>
    <w:p w14:paraId="6347649C" w14:textId="77777777" w:rsidR="003652CA" w:rsidRDefault="00000000">
      <w:pPr>
        <w:pStyle w:val="ListBullet"/>
        <w:widowControl/>
        <w:spacing w:after="40" w:line="252" w:lineRule="auto"/>
      </w:pPr>
      <w:r>
        <w:rPr>
          <w:rFonts w:ascii="Times New Roman" w:hAnsi="Times New Roman" w:eastAsia="Times New Roman"/>
          <w:sz w:val="22"/>
        </w:rPr>
        <w:t>Academic report generation.</w:t>
      </w:r>
    </w:p>
    <w:p w14:paraId="44EB940E" w14:textId="77777777" w:rsidR="003652CA" w:rsidRDefault="00000000">
      <w:pPr>
        <w:pStyle w:val="ListBullet"/>
        <w:widowControl/>
        <w:spacing w:after="40" w:line="252" w:lineRule="auto"/>
      </w:pPr>
      <w:r>
        <w:rPr>
          <w:rFonts w:ascii="Times New Roman" w:hAnsi="Times New Roman" w:eastAsia="Times New Roman"/>
          <w:sz w:val="22"/>
        </w:rPr>
        <w:t>Role-based access for major academic stakeholders.</w:t>
      </w:r>
    </w:p>
    <w:p w14:paraId="1C9BBFB2" w14:textId="77777777" w:rsidR="003652CA" w:rsidRDefault="00000000">
      <w:pPr>
        <w:pStyle w:val="ListBullet"/>
        <w:widowControl/>
        <w:spacing w:after="40" w:line="252" w:lineRule="auto"/>
      </w:pPr>
      <w:r>
        <w:rPr>
          <w:rFonts w:ascii="Times New Roman" w:hAnsi="Times New Roman" w:eastAsia="Times New Roman"/>
          <w:sz w:val="22"/>
        </w:rPr>
        <w:t>Structured product requirements and roadmap for future implementation.</w:t>
      </w:r>
    </w:p>
    <w:p w14:paraId="1E15C4A4" w14:textId="77777777" w:rsidR="003652CA" w:rsidRDefault="00000000">
      <w:pPr>
        <w:pStyle w:val="Heading2"/>
        <w:widowControl/>
        <w:spacing w:before="120" w:after="100"/>
      </w:pPr>
      <w:r>
        <w:rPr>
          <w:rFonts w:ascii="Times New Roman" w:hAnsi="Times New Roman" w:eastAsia="Times New Roman"/>
          <w:sz w:val="22"/>
        </w:rPr>
        <w:t>1.5 Expected Outcome</w:t>
      </w:r>
    </w:p>
    <w:p w14:paraId="44258B2A" w14:textId="77777777" w:rsidR="003652CA" w:rsidRDefault="00000000">
      <w:pPr>
        <w:widowControl/>
        <w:spacing w:after="120" w:line="259" w:lineRule="auto"/>
      </w:pPr>
      <w:r>
        <w:rPr>
          <w:rFonts w:ascii="Times New Roman" w:hAnsi="Times New Roman" w:eastAsia="Times New Roman"/>
          <w:sz w:val="22"/>
        </w:rPr>
        <w:t>At the end of Unit-1, the project should provide a clear product definition that is ready for Agile planning and subsequent development. The prescribed deliverables include BRD, Product Vision, Stakeholder Analysis, Personas, FRS, NFRS, Design Thinking, IBM Design Thinking, IBM Loop, MVP, roadmap, architecture, project charter, repository structure, and product-discovery documentation.</w:t>
      </w:r>
    </w:p>
    <w:p w14:paraId="6F589DF3" w14:textId="77777777" w:rsidR="003652CA" w:rsidRDefault="00000000">
      <w:pPr>
        <w:widowControl/>
        <w:spacing w:after="120" w:line="259" w:lineRule="auto"/>
      </w:pPr>
      <w:r>
        <w:rPr>
          <w:rFonts w:ascii="Times New Roman" w:hAnsi="Times New Roman" w:eastAsia="Times New Roman"/>
          <w:sz w:val="22"/>
        </w:rPr>
      </w:r>
    </w:p>
    <w:p w14:paraId="35B06F5C"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2. BUSINESS UNDERSTANDING</w:t>
      </w:r>
    </w:p>
    <w:p w14:paraId="4CACEE78" w14:textId="77777777" w:rsidR="003652CA" w:rsidRDefault="00000000">
      <w:pPr>
        <w:widowControl/>
        <w:spacing w:after="120" w:line="259" w:lineRule="auto"/>
      </w:pPr>
      <w:r>
        <w:rPr>
          <w:rFonts w:ascii="Times New Roman" w:hAnsi="Times New Roman" w:eastAsia="Times New Roman"/>
          <w:sz w:val="22"/>
        </w:rPr>
        <w:t>Business understanding is the starting point of the proposed product. The Unit-1 guide asks students to study academic management processes such as admissions, course registration, attendance, examination, and result management, and to identify problems associated with manual record management.</w:t>
      </w:r>
    </w:p>
    <w:p w14:paraId="21454777" w14:textId="77777777" w:rsidR="003652CA" w:rsidRDefault="00000000">
      <w:pPr>
        <w:pStyle w:val="Heading2"/>
        <w:widowControl/>
        <w:spacing w:before="120" w:after="100"/>
      </w:pPr>
      <w:r>
        <w:rPr>
          <w:rFonts w:ascii="Times New Roman" w:hAnsi="Times New Roman" w:eastAsia="Times New Roman"/>
          <w:sz w:val="22"/>
        </w:rPr>
        <w:t>2.1 Academic Management Process</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5953F6C3" w14:textId="77777777">
        <w:trPr>
          <w:jc w:val="center"/>
          <w:cantSplit/>
        </w:trPr>
        <w:tc>
          <w:tcPr>
            <w:tcW w:w="3360" w:type="dxa"/>
            <w:shd w:val="clear" w:color="auto" w:fill="D9EAF7"/>
            <w:vAlign w:val="center"/>
          </w:tcPr>
          <w:p w14:paraId="79D359D9" w14:textId="77777777" w:rsidR="003652CA" w:rsidRDefault="00000000">
            <w:pPr>
              <w:widowControl/>
              <w:spacing w:after="20" w:line="240" w:lineRule="auto"/>
            </w:pPr>
            <w:r>
              <w:rPr>
                <w:rFonts w:ascii="Times New Roman" w:hAnsi="Times New Roman"/>
                <w:b/>
                <w:sz w:val="19"/>
              </w:rPr>
              <w:t>Process</w:t>
            </w:r>
          </w:p>
        </w:tc>
        <w:tc>
          <w:tcPr>
            <w:tcW w:w="3360" w:type="dxa"/>
            <w:shd w:val="clear" w:color="auto" w:fill="D9EAF7"/>
            <w:vAlign w:val="center"/>
          </w:tcPr>
          <w:p w14:paraId="3C2ACDD2" w14:textId="77777777" w:rsidR="003652CA" w:rsidRDefault="00000000">
            <w:pPr>
              <w:widowControl/>
              <w:spacing w:after="20" w:line="240" w:lineRule="auto"/>
            </w:pPr>
            <w:r>
              <w:rPr>
                <w:rFonts w:ascii="Times New Roman" w:hAnsi="Times New Roman"/>
                <w:b/>
                <w:sz w:val="19"/>
              </w:rPr>
              <w:t>Purpose</w:t>
            </w:r>
          </w:p>
        </w:tc>
        <w:tc>
          <w:tcPr>
            <w:tcW w:w="3360" w:type="dxa"/>
            <w:shd w:val="clear" w:color="auto" w:fill="D9EAF7"/>
            <w:vAlign w:val="center"/>
          </w:tcPr>
          <w:p w14:paraId="5126D205" w14:textId="77777777" w:rsidR="003652CA" w:rsidRDefault="00000000">
            <w:pPr>
              <w:widowControl/>
              <w:spacing w:after="20" w:line="240" w:lineRule="auto"/>
            </w:pPr>
            <w:r>
              <w:rPr>
                <w:rFonts w:ascii="Times New Roman" w:hAnsi="Times New Roman"/>
                <w:b/>
                <w:sz w:val="19"/>
              </w:rPr>
              <w:t>Expected Platform Support</w:t>
            </w:r>
          </w:p>
        </w:tc>
      </w:tr>
      <w:tr w:rsidR="003652CA" w14:paraId="71A049F2" w14:textId="77777777">
        <w:trPr>
          <w:jc w:val="center"/>
          <w:cantSplit/>
        </w:trPr>
        <w:tc>
          <w:tcPr>
            <w:tcW w:w="3360" w:type="dxa"/>
            <w:vAlign w:val="center"/>
          </w:tcPr>
          <w:p w14:paraId="052E74BB" w14:textId="77777777" w:rsidR="003652CA" w:rsidRDefault="00000000">
            <w:pPr>
              <w:widowControl/>
              <w:spacing w:after="20" w:line="240" w:lineRule="auto"/>
            </w:pPr>
            <w:r>
              <w:rPr>
                <w:rFonts w:ascii="Times New Roman" w:hAnsi="Times New Roman"/>
                <w:sz w:val="19"/>
              </w:rPr>
              <w:t>Student Admission</w:t>
            </w:r>
          </w:p>
        </w:tc>
        <w:tc>
          <w:tcPr>
            <w:tcW w:w="3360" w:type="dxa"/>
            <w:vAlign w:val="center"/>
          </w:tcPr>
          <w:p w14:paraId="6240CDE6" w14:textId="77777777" w:rsidR="003652CA" w:rsidRDefault="00000000">
            <w:pPr>
              <w:widowControl/>
              <w:spacing w:after="20" w:line="240" w:lineRule="auto"/>
            </w:pPr>
            <w:r>
              <w:rPr>
                <w:rFonts w:ascii="Times New Roman" w:hAnsi="Times New Roman"/>
                <w:sz w:val="19"/>
              </w:rPr>
              <w:t>Create student identity and academic profile</w:t>
            </w:r>
          </w:p>
        </w:tc>
        <w:tc>
          <w:tcPr>
            <w:tcW w:w="3360" w:type="dxa"/>
            <w:vAlign w:val="center"/>
          </w:tcPr>
          <w:p w14:paraId="6B27D196" w14:textId="77777777" w:rsidR="003652CA" w:rsidRDefault="00000000">
            <w:pPr>
              <w:widowControl/>
              <w:spacing w:after="20" w:line="240" w:lineRule="auto"/>
            </w:pPr>
            <w:r>
              <w:rPr>
                <w:rFonts w:ascii="Times New Roman" w:hAnsi="Times New Roman"/>
                <w:sz w:val="19"/>
              </w:rPr>
              <w:t>Registration and profile records</w:t>
            </w:r>
          </w:p>
        </w:tc>
      </w:tr>
      <w:tr w:rsidR="003652CA" w14:paraId="1AB2A1D3" w14:textId="77777777">
        <w:trPr>
          <w:jc w:val="center"/>
          <w:cantSplit/>
        </w:trPr>
        <w:tc>
          <w:tcPr>
            <w:tcW w:w="3360" w:type="dxa"/>
            <w:vAlign w:val="center"/>
          </w:tcPr>
          <w:p w14:paraId="2D41BCD4" w14:textId="77777777" w:rsidR="003652CA" w:rsidRDefault="00000000">
            <w:pPr>
              <w:widowControl/>
              <w:spacing w:after="20" w:line="240" w:lineRule="auto"/>
            </w:pPr>
            <w:r>
              <w:rPr>
                <w:rFonts w:ascii="Times New Roman" w:hAnsi="Times New Roman"/>
                <w:sz w:val="19"/>
              </w:rPr>
              <w:t>Course Registration</w:t>
            </w:r>
          </w:p>
        </w:tc>
        <w:tc>
          <w:tcPr>
            <w:tcW w:w="3360" w:type="dxa"/>
            <w:vAlign w:val="center"/>
          </w:tcPr>
          <w:p w14:paraId="4DF5EADB" w14:textId="77777777" w:rsidR="003652CA" w:rsidRDefault="00000000">
            <w:pPr>
              <w:widowControl/>
              <w:spacing w:after="20" w:line="240" w:lineRule="auto"/>
            </w:pPr>
            <w:r>
              <w:rPr>
                <w:rFonts w:ascii="Times New Roman" w:hAnsi="Times New Roman"/>
                <w:sz w:val="19"/>
              </w:rPr>
              <w:t>Associate students with programs/courses</w:t>
            </w:r>
          </w:p>
        </w:tc>
        <w:tc>
          <w:tcPr>
            <w:tcW w:w="3360" w:type="dxa"/>
            <w:vAlign w:val="center"/>
          </w:tcPr>
          <w:p w14:paraId="6E3FA53A" w14:textId="77777777" w:rsidR="003652CA" w:rsidRDefault="00000000">
            <w:pPr>
              <w:widowControl/>
              <w:spacing w:after="20" w:line="240" w:lineRule="auto"/>
            </w:pPr>
            <w:r>
              <w:rPr>
                <w:rFonts w:ascii="Times New Roman" w:hAnsi="Times New Roman"/>
                <w:sz w:val="19"/>
              </w:rPr>
              <w:t>Course and enrollment records</w:t>
            </w:r>
          </w:p>
        </w:tc>
      </w:tr>
      <w:tr w:rsidR="003652CA" w14:paraId="22BC37D6" w14:textId="77777777">
        <w:trPr>
          <w:jc w:val="center"/>
          <w:cantSplit/>
        </w:trPr>
        <w:tc>
          <w:tcPr>
            <w:tcW w:w="3360" w:type="dxa"/>
            <w:vAlign w:val="center"/>
          </w:tcPr>
          <w:p w14:paraId="51F6E9F4" w14:textId="77777777" w:rsidR="003652CA" w:rsidRDefault="00000000">
            <w:pPr>
              <w:widowControl/>
              <w:spacing w:after="20" w:line="240" w:lineRule="auto"/>
            </w:pPr>
            <w:r>
              <w:rPr>
                <w:rFonts w:ascii="Times New Roman" w:hAnsi="Times New Roman"/>
                <w:sz w:val="19"/>
              </w:rPr>
              <w:t>Attendance</w:t>
            </w:r>
          </w:p>
        </w:tc>
        <w:tc>
          <w:tcPr>
            <w:tcW w:w="3360" w:type="dxa"/>
            <w:vAlign w:val="center"/>
          </w:tcPr>
          <w:p w14:paraId="087A085D" w14:textId="77777777" w:rsidR="003652CA" w:rsidRDefault="00000000">
            <w:pPr>
              <w:widowControl/>
              <w:spacing w:after="20" w:line="240" w:lineRule="auto"/>
            </w:pPr>
            <w:r>
              <w:rPr>
                <w:rFonts w:ascii="Times New Roman" w:hAnsi="Times New Roman"/>
                <w:sz w:val="19"/>
              </w:rPr>
              <w:t>Track academic participation</w:t>
            </w:r>
          </w:p>
        </w:tc>
        <w:tc>
          <w:tcPr>
            <w:tcW w:w="3360" w:type="dxa"/>
            <w:vAlign w:val="center"/>
          </w:tcPr>
          <w:p w14:paraId="4C9F9FA4" w14:textId="77777777" w:rsidR="003652CA" w:rsidRDefault="00000000">
            <w:pPr>
              <w:widowControl/>
              <w:spacing w:after="20" w:line="240" w:lineRule="auto"/>
            </w:pPr>
            <w:r>
              <w:rPr>
                <w:rFonts w:ascii="Times New Roman" w:hAnsi="Times New Roman"/>
                <w:sz w:val="19"/>
              </w:rPr>
              <w:t>Attendance entry and reports</w:t>
            </w:r>
          </w:p>
        </w:tc>
      </w:tr>
      <w:tr w:rsidR="003652CA" w14:paraId="0E862C96" w14:textId="77777777">
        <w:trPr>
          <w:jc w:val="center"/>
          <w:cantSplit/>
        </w:trPr>
        <w:tc>
          <w:tcPr>
            <w:tcW w:w="3360" w:type="dxa"/>
            <w:vAlign w:val="center"/>
          </w:tcPr>
          <w:p w14:paraId="29B6DDBE" w14:textId="77777777" w:rsidR="003652CA" w:rsidRDefault="00000000">
            <w:pPr>
              <w:widowControl/>
              <w:spacing w:after="20" w:line="240" w:lineRule="auto"/>
            </w:pPr>
            <w:r>
              <w:rPr>
                <w:rFonts w:ascii="Times New Roman" w:hAnsi="Times New Roman"/>
                <w:sz w:val="19"/>
              </w:rPr>
              <w:t>Examination</w:t>
            </w:r>
          </w:p>
        </w:tc>
        <w:tc>
          <w:tcPr>
            <w:tcW w:w="3360" w:type="dxa"/>
            <w:vAlign w:val="center"/>
          </w:tcPr>
          <w:p w14:paraId="6765830F" w14:textId="77777777" w:rsidR="003652CA" w:rsidRDefault="00000000">
            <w:pPr>
              <w:widowControl/>
              <w:spacing w:after="20" w:line="240" w:lineRule="auto"/>
            </w:pPr>
            <w:r>
              <w:rPr>
                <w:rFonts w:ascii="Times New Roman" w:hAnsi="Times New Roman"/>
                <w:sz w:val="19"/>
              </w:rPr>
              <w:t>Manage assessments and marks</w:t>
            </w:r>
          </w:p>
        </w:tc>
        <w:tc>
          <w:tcPr>
            <w:tcW w:w="3360" w:type="dxa"/>
            <w:vAlign w:val="center"/>
          </w:tcPr>
          <w:p w14:paraId="3C61C9C4" w14:textId="77777777" w:rsidR="003652CA" w:rsidRDefault="00000000">
            <w:pPr>
              <w:widowControl/>
              <w:spacing w:after="20" w:line="240" w:lineRule="auto"/>
            </w:pPr>
            <w:r>
              <w:rPr>
                <w:rFonts w:ascii="Times New Roman" w:hAnsi="Times New Roman"/>
                <w:sz w:val="19"/>
              </w:rPr>
              <w:t>Exam records and marks</w:t>
            </w:r>
          </w:p>
        </w:tc>
      </w:tr>
      <w:tr w:rsidR="003652CA" w14:paraId="455F5DC7" w14:textId="77777777">
        <w:trPr>
          <w:jc w:val="center"/>
          <w:cantSplit/>
        </w:trPr>
        <w:tc>
          <w:tcPr>
            <w:tcW w:w="3360" w:type="dxa"/>
            <w:vAlign w:val="center"/>
          </w:tcPr>
          <w:p w14:paraId="4C693BCD" w14:textId="77777777" w:rsidR="003652CA" w:rsidRDefault="00000000">
            <w:pPr>
              <w:widowControl/>
              <w:spacing w:after="20" w:line="240" w:lineRule="auto"/>
            </w:pPr>
            <w:r>
              <w:rPr>
                <w:rFonts w:ascii="Times New Roman" w:hAnsi="Times New Roman"/>
                <w:sz w:val="19"/>
              </w:rPr>
              <w:t>Result Management</w:t>
            </w:r>
          </w:p>
        </w:tc>
        <w:tc>
          <w:tcPr>
            <w:tcW w:w="3360" w:type="dxa"/>
            <w:vAlign w:val="center"/>
          </w:tcPr>
          <w:p w14:paraId="7C2801FC" w14:textId="77777777" w:rsidR="003652CA" w:rsidRDefault="00000000">
            <w:pPr>
              <w:widowControl/>
              <w:spacing w:after="20" w:line="240" w:lineRule="auto"/>
            </w:pPr>
            <w:r>
              <w:rPr>
                <w:rFonts w:ascii="Times New Roman" w:hAnsi="Times New Roman"/>
                <w:sz w:val="19"/>
              </w:rPr>
              <w:t>Generate academic outcomes</w:t>
            </w:r>
          </w:p>
        </w:tc>
        <w:tc>
          <w:tcPr>
            <w:tcW w:w="3360" w:type="dxa"/>
            <w:vAlign w:val="center"/>
          </w:tcPr>
          <w:p w14:paraId="25E10A93" w14:textId="77777777" w:rsidR="003652CA" w:rsidRDefault="00000000">
            <w:pPr>
              <w:widowControl/>
              <w:spacing w:after="20" w:line="240" w:lineRule="auto"/>
            </w:pPr>
            <w:r>
              <w:rPr>
                <w:rFonts w:ascii="Times New Roman" w:hAnsi="Times New Roman"/>
                <w:sz w:val="19"/>
              </w:rPr>
              <w:t>Result processing and reports</w:t>
            </w:r>
          </w:p>
        </w:tc>
      </w:tr>
      <w:tr w:rsidR="003652CA" w14:paraId="15BAA1B1" w14:textId="77777777">
        <w:trPr>
          <w:jc w:val="center"/>
          <w:cantSplit/>
        </w:trPr>
        <w:tc>
          <w:tcPr>
            <w:tcW w:w="3360" w:type="dxa"/>
            <w:vAlign w:val="center"/>
          </w:tcPr>
          <w:p w14:paraId="769D73DB" w14:textId="77777777" w:rsidR="003652CA" w:rsidRDefault="00000000">
            <w:pPr>
              <w:widowControl/>
              <w:spacing w:after="20" w:line="240" w:lineRule="auto"/>
            </w:pPr>
            <w:r>
              <w:rPr>
                <w:rFonts w:ascii="Times New Roman" w:hAnsi="Times New Roman"/>
                <w:sz w:val="19"/>
              </w:rPr>
              <w:t>Report Generation</w:t>
            </w:r>
          </w:p>
        </w:tc>
        <w:tc>
          <w:tcPr>
            <w:tcW w:w="3360" w:type="dxa"/>
            <w:vAlign w:val="center"/>
          </w:tcPr>
          <w:p w14:paraId="11728D3A" w14:textId="77777777" w:rsidR="003652CA" w:rsidRDefault="00000000">
            <w:pPr>
              <w:widowControl/>
              <w:spacing w:after="20" w:line="240" w:lineRule="auto"/>
            </w:pPr>
            <w:r>
              <w:rPr>
                <w:rFonts w:ascii="Times New Roman" w:hAnsi="Times New Roman"/>
                <w:sz w:val="19"/>
              </w:rPr>
              <w:t>Provide academic summaries</w:t>
            </w:r>
          </w:p>
        </w:tc>
        <w:tc>
          <w:tcPr>
            <w:tcW w:w="3360" w:type="dxa"/>
            <w:vAlign w:val="center"/>
          </w:tcPr>
          <w:p w14:paraId="72A09680" w14:textId="77777777" w:rsidR="003652CA" w:rsidRDefault="00000000">
            <w:pPr>
              <w:widowControl/>
              <w:spacing w:after="20" w:line="240" w:lineRule="auto"/>
            </w:pPr>
            <w:r>
              <w:rPr>
                <w:rFonts w:ascii="Times New Roman" w:hAnsi="Times New Roman"/>
                <w:sz w:val="19"/>
              </w:rPr>
              <w:t>Student and administrative reports</w:t>
            </w:r>
          </w:p>
        </w:tc>
      </w:tr>
    </w:tbl>
    <w:p w14:paraId="33D9BA13" w14:textId="77777777" w:rsidR="003652CA" w:rsidRDefault="003652CA">
      <w:pPr>
        <w:widowControl/>
        <w:spacing w:after="120" w:line="259" w:lineRule="auto"/>
      </w:pPr>
    </w:p>
    <w:p w14:paraId="42C43C46" w14:textId="77777777" w:rsidR="003652CA" w:rsidRDefault="00000000">
      <w:pPr>
        <w:pStyle w:val="Heading2"/>
        <w:widowControl/>
        <w:spacing w:before="120" w:after="100"/>
      </w:pPr>
      <w:r>
        <w:rPr>
          <w:rFonts w:ascii="Times New Roman" w:hAnsi="Times New Roman" w:eastAsia="Times New Roman"/>
          <w:sz w:val="22"/>
        </w:rPr>
        <w:t>2.2 Manual Process Challenges</w:t>
      </w:r>
    </w:p>
    <w:p w14:paraId="7D492D4E" w14:textId="77777777" w:rsidR="003652CA" w:rsidRDefault="00000000">
      <w:pPr>
        <w:pStyle w:val="ListBullet"/>
        <w:widowControl/>
        <w:spacing w:after="40" w:line="252" w:lineRule="auto"/>
      </w:pPr>
      <w:r>
        <w:rPr>
          <w:rFonts w:ascii="Times New Roman" w:hAnsi="Times New Roman" w:eastAsia="Times New Roman"/>
          <w:sz w:val="22"/>
        </w:rPr>
        <w:t>Duplicate or inconsistent student information across records.</w:t>
      </w:r>
    </w:p>
    <w:p w14:paraId="7B5C0E68" w14:textId="77777777" w:rsidR="003652CA" w:rsidRDefault="00000000">
      <w:pPr>
        <w:pStyle w:val="ListBullet"/>
        <w:widowControl/>
        <w:spacing w:after="40" w:line="252" w:lineRule="auto"/>
      </w:pPr>
      <w:r>
        <w:rPr>
          <w:rFonts w:ascii="Times New Roman" w:hAnsi="Times New Roman" w:eastAsia="Times New Roman"/>
          <w:sz w:val="22"/>
        </w:rPr>
        <w:t>Difficulty locating the latest academic information.</w:t>
      </w:r>
    </w:p>
    <w:p w14:paraId="15A19C67" w14:textId="77777777" w:rsidR="003652CA" w:rsidRDefault="00000000">
      <w:pPr>
        <w:pStyle w:val="ListBullet"/>
        <w:widowControl/>
        <w:spacing w:after="40" w:line="252" w:lineRule="auto"/>
      </w:pPr>
      <w:r>
        <w:rPr>
          <w:rFonts w:ascii="Times New Roman" w:hAnsi="Times New Roman" w:eastAsia="Times New Roman"/>
          <w:sz w:val="22"/>
        </w:rPr>
        <w:t>Time-consuming preparation of attendance and result reports.</w:t>
      </w:r>
    </w:p>
    <w:p w14:paraId="73F9CF31" w14:textId="77777777" w:rsidR="003652CA" w:rsidRDefault="00000000">
      <w:pPr>
        <w:pStyle w:val="ListBullet"/>
        <w:widowControl/>
        <w:spacing w:after="40" w:line="252" w:lineRule="auto"/>
      </w:pPr>
      <w:r>
        <w:rPr>
          <w:rFonts w:ascii="Times New Roman" w:hAnsi="Times New Roman" w:eastAsia="Times New Roman"/>
          <w:sz w:val="22"/>
        </w:rPr>
        <w:t>Dependence on individual staff members for record updates.</w:t>
      </w:r>
    </w:p>
    <w:p w14:paraId="518E7858" w14:textId="77777777" w:rsidR="003652CA" w:rsidRDefault="00000000">
      <w:pPr>
        <w:pStyle w:val="ListBullet"/>
        <w:widowControl/>
        <w:spacing w:after="40" w:line="252" w:lineRule="auto"/>
      </w:pPr>
      <w:r>
        <w:rPr>
          <w:rFonts w:ascii="Times New Roman" w:hAnsi="Times New Roman" w:eastAsia="Times New Roman"/>
          <w:sz w:val="22"/>
        </w:rPr>
        <w:t>Limited centralized visibility for administrators.</w:t>
      </w:r>
    </w:p>
    <w:p w14:paraId="61ABB763" w14:textId="77777777" w:rsidR="003652CA" w:rsidRDefault="00000000">
      <w:pPr>
        <w:pStyle w:val="ListBullet"/>
        <w:widowControl/>
        <w:spacing w:after="40" w:line="252" w:lineRule="auto"/>
      </w:pPr>
      <w:r>
        <w:rPr>
          <w:rFonts w:ascii="Times New Roman" w:hAnsi="Times New Roman" w:eastAsia="Times New Roman"/>
          <w:sz w:val="22"/>
        </w:rPr>
        <w:t>Greater possibility of human error during repeated data entry.</w:t>
      </w:r>
    </w:p>
    <w:p w14:paraId="13A72EA1" w14:textId="77777777" w:rsidR="003652CA" w:rsidRDefault="00000000">
      <w:pPr>
        <w:pStyle w:val="Heading2"/>
        <w:widowControl/>
        <w:spacing w:before="120" w:after="100"/>
      </w:pPr>
      <w:r>
        <w:rPr>
          <w:rFonts w:ascii="Times New Roman" w:hAnsi="Times New Roman" w:eastAsia="Times New Roman"/>
          <w:sz w:val="22"/>
        </w:rPr>
        <w:t>2.3 Proposed Business Response</w:t>
      </w:r>
    </w:p>
    <w:p w14:paraId="0FB48BEA" w14:textId="77777777" w:rsidR="003652CA" w:rsidRDefault="00000000">
      <w:pPr>
        <w:widowControl/>
        <w:spacing w:after="120" w:line="259" w:lineRule="auto"/>
      </w:pPr>
      <w:r>
        <w:rPr>
          <w:rFonts w:ascii="Times New Roman" w:hAnsi="Times New Roman" w:eastAsia="Times New Roman"/>
          <w:sz w:val="22"/>
        </w:rPr>
        <w:t>The proposed platform creates a centralized digital record structure. It aims to provide controlled access, consistent records, searchable information, and report-generation capabilities. This is a planning-level proposal and will require validation with actual institutional workflows before production implementation.</w:t>
      </w:r>
    </w:p>
    <w:p w14:paraId="1C68570B" w14:textId="77777777" w:rsidR="003652CA" w:rsidRDefault="00000000">
      <w:pPr>
        <w:widowControl/>
        <w:spacing w:after="120" w:line="259" w:lineRule="auto"/>
      </w:pPr>
      <w:r>
        <w:rPr>
          <w:rFonts w:ascii="Times New Roman" w:hAnsi="Times New Roman" w:eastAsia="Times New Roman"/>
          <w:sz w:val="22"/>
        </w:rPr>
      </w:r>
    </w:p>
    <w:p w14:paraId="69DFFBF6"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3. PROBLEM IDENTIFICATION AND BUSINESS REQUIREMENTS</w:t>
      </w:r>
    </w:p>
    <w:p w14:paraId="50D20AB2" w14:textId="77777777" w:rsidR="003652CA" w:rsidRDefault="00000000">
      <w:pPr>
        <w:pStyle w:val="Heading2"/>
        <w:widowControl/>
        <w:spacing w:before="120" w:after="100"/>
      </w:pPr>
      <w:r>
        <w:rPr>
          <w:rFonts w:ascii="Times New Roman" w:hAnsi="Times New Roman" w:eastAsia="Times New Roman"/>
          <w:sz w:val="22"/>
        </w:rPr>
        <w:t>3.1 Problem Statement</w:t>
      </w:r>
    </w:p>
    <w:p w14:paraId="24F131F2" w14:textId="77777777" w:rsidR="003652CA" w:rsidRDefault="00000000">
      <w:pPr>
        <w:widowControl/>
        <w:spacing w:after="120" w:line="259" w:lineRule="auto"/>
      </w:pPr>
      <w:r>
        <w:rPr>
          <w:rFonts w:ascii="Times New Roman" w:hAnsi="Times New Roman" w:eastAsia="Times New Roman"/>
          <w:sz w:val="22"/>
        </w:rPr>
        <w:t>Students, faculty members, academic administrators, examination-cell staff, and IT support personnel may interact with student information through different processes. When records are fragmented or handled manually, users can face delays, repeated data entry, difficulty finding information, and reporting effort. The project therefore proposes a centralized Student Record and Academic Management Platform.</w:t>
      </w:r>
    </w:p>
    <w:p w14:paraId="5415DE3D" w14:textId="77777777" w:rsidR="003652CA" w:rsidRDefault="00000000">
      <w:pPr>
        <w:pStyle w:val="Heading2"/>
        <w:widowControl/>
        <w:spacing w:before="120" w:after="100"/>
      </w:pPr>
      <w:r>
        <w:rPr>
          <w:rFonts w:ascii="Times New Roman" w:hAnsi="Times New Roman" w:eastAsia="Times New Roman"/>
          <w:sz w:val="22"/>
        </w:rPr>
        <w:t>3.2 Business Requirements Document (BRD)</w:t>
      </w:r>
    </w:p>
    <w:tbl>
      <w:tblPr>
        <w:tblStyle w:val="TableGrid"/>
        <w:tblW w:w="0" w:type="auto"/>
        <w:jc w:val="center"/>
        <w:tblLayout w:type="fixed"/>
        <w:tblLook w:val="04A0" w:firstRow="1" w:lastRow="0" w:firstColumn="1" w:lastColumn="0" w:noHBand="0" w:noVBand="1"/>
      </w:tblPr>
      <w:tblGrid>
        <w:gridCol w:w="2520"/>
        <w:gridCol w:w="2520"/>
        <w:gridCol w:w="2520"/>
        <w:gridCol w:w="2520"/>
      </w:tblGrid>
      <w:tr w:rsidR="003652CA" w14:paraId="2384604F" w14:textId="77777777">
        <w:trPr>
          <w:jc w:val="center"/>
          <w:cantSplit/>
        </w:trPr>
        <w:tc>
          <w:tcPr>
            <w:tcW w:w="2520" w:type="dxa"/>
            <w:shd w:val="clear" w:color="auto" w:fill="D9EAF7"/>
            <w:vAlign w:val="center"/>
          </w:tcPr>
          <w:p w14:paraId="65FBB561" w14:textId="77777777" w:rsidR="003652CA" w:rsidRDefault="00000000">
            <w:pPr>
              <w:widowControl/>
              <w:spacing w:after="20" w:line="240" w:lineRule="auto"/>
            </w:pPr>
            <w:r>
              <w:rPr>
                <w:rFonts w:ascii="Times New Roman" w:hAnsi="Times New Roman"/>
                <w:b/>
                <w:sz w:val="19"/>
              </w:rPr>
              <w:t>BRD ID</w:t>
            </w:r>
          </w:p>
        </w:tc>
        <w:tc>
          <w:tcPr>
            <w:tcW w:w="2520" w:type="dxa"/>
            <w:shd w:val="clear" w:color="auto" w:fill="D9EAF7"/>
            <w:vAlign w:val="center"/>
          </w:tcPr>
          <w:p w14:paraId="046A47AC" w14:textId="77777777" w:rsidR="003652CA" w:rsidRDefault="00000000">
            <w:pPr>
              <w:widowControl/>
              <w:spacing w:after="20" w:line="240" w:lineRule="auto"/>
            </w:pPr>
            <w:r>
              <w:rPr>
                <w:rFonts w:ascii="Times New Roman" w:hAnsi="Times New Roman"/>
                <w:b/>
                <w:sz w:val="19"/>
              </w:rPr>
              <w:t>Requirement</w:t>
            </w:r>
          </w:p>
        </w:tc>
        <w:tc>
          <w:tcPr>
            <w:tcW w:w="2520" w:type="dxa"/>
            <w:shd w:val="clear" w:color="auto" w:fill="D9EAF7"/>
            <w:vAlign w:val="center"/>
          </w:tcPr>
          <w:p w14:paraId="7C4C4781" w14:textId="77777777" w:rsidR="003652CA" w:rsidRDefault="00000000">
            <w:pPr>
              <w:widowControl/>
              <w:spacing w:after="20" w:line="240" w:lineRule="auto"/>
            </w:pPr>
            <w:r>
              <w:rPr>
                <w:rFonts w:ascii="Times New Roman" w:hAnsi="Times New Roman"/>
                <w:b/>
                <w:sz w:val="19"/>
              </w:rPr>
              <w:t>Business Need</w:t>
            </w:r>
          </w:p>
        </w:tc>
        <w:tc>
          <w:tcPr>
            <w:tcW w:w="2520" w:type="dxa"/>
            <w:shd w:val="clear" w:color="auto" w:fill="D9EAF7"/>
            <w:vAlign w:val="center"/>
          </w:tcPr>
          <w:p w14:paraId="15601EA5" w14:textId="77777777" w:rsidR="003652CA" w:rsidRDefault="00000000">
            <w:pPr>
              <w:widowControl/>
              <w:spacing w:after="20" w:line="240" w:lineRule="auto"/>
            </w:pPr>
            <w:r>
              <w:rPr>
                <w:rFonts w:ascii="Times New Roman" w:hAnsi="Times New Roman"/>
                <w:b/>
                <w:sz w:val="19"/>
              </w:rPr>
              <w:t>Priority</w:t>
            </w:r>
          </w:p>
        </w:tc>
      </w:tr>
      <w:tr w:rsidR="003652CA" w14:paraId="6E8EB6F8" w14:textId="77777777">
        <w:trPr>
          <w:jc w:val="center"/>
          <w:cantSplit/>
        </w:trPr>
        <w:tc>
          <w:tcPr>
            <w:tcW w:w="2520" w:type="dxa"/>
            <w:vAlign w:val="center"/>
          </w:tcPr>
          <w:p w14:paraId="286F6B4D" w14:textId="77777777" w:rsidR="003652CA" w:rsidRDefault="00000000">
            <w:pPr>
              <w:widowControl/>
              <w:spacing w:after="20" w:line="240" w:lineRule="auto"/>
            </w:pPr>
            <w:r>
              <w:rPr>
                <w:rFonts w:ascii="Times New Roman" w:hAnsi="Times New Roman"/>
                <w:sz w:val="19"/>
              </w:rPr>
              <w:t>BR-01</w:t>
            </w:r>
          </w:p>
        </w:tc>
        <w:tc>
          <w:tcPr>
            <w:tcW w:w="2520" w:type="dxa"/>
            <w:vAlign w:val="center"/>
          </w:tcPr>
          <w:p w14:paraId="55743014" w14:textId="77777777" w:rsidR="003652CA" w:rsidRDefault="00000000">
            <w:pPr>
              <w:widowControl/>
              <w:spacing w:after="20" w:line="240" w:lineRule="auto"/>
            </w:pPr>
            <w:r>
              <w:rPr>
                <w:rFonts w:ascii="Times New Roman" w:hAnsi="Times New Roman"/>
                <w:sz w:val="19"/>
              </w:rPr>
              <w:t>Centralized student records</w:t>
            </w:r>
          </w:p>
        </w:tc>
        <w:tc>
          <w:tcPr>
            <w:tcW w:w="2520" w:type="dxa"/>
            <w:vAlign w:val="center"/>
          </w:tcPr>
          <w:p w14:paraId="65655790" w14:textId="77777777" w:rsidR="003652CA" w:rsidRDefault="00000000">
            <w:pPr>
              <w:widowControl/>
              <w:spacing w:after="20" w:line="240" w:lineRule="auto"/>
            </w:pPr>
            <w:r>
              <w:rPr>
                <w:rFonts w:ascii="Times New Roman" w:hAnsi="Times New Roman"/>
                <w:sz w:val="19"/>
              </w:rPr>
              <w:t>Single source of academic information</w:t>
            </w:r>
          </w:p>
        </w:tc>
        <w:tc>
          <w:tcPr>
            <w:tcW w:w="2520" w:type="dxa"/>
            <w:vAlign w:val="center"/>
          </w:tcPr>
          <w:p w14:paraId="7BDD2984" w14:textId="77777777" w:rsidR="003652CA" w:rsidRDefault="00000000">
            <w:pPr>
              <w:widowControl/>
              <w:spacing w:after="20" w:line="240" w:lineRule="auto"/>
            </w:pPr>
            <w:r>
              <w:rPr>
                <w:rFonts w:ascii="Times New Roman" w:hAnsi="Times New Roman"/>
                <w:sz w:val="19"/>
              </w:rPr>
              <w:t>High</w:t>
            </w:r>
          </w:p>
        </w:tc>
      </w:tr>
      <w:tr w:rsidR="003652CA" w14:paraId="62F4489C" w14:textId="77777777">
        <w:trPr>
          <w:jc w:val="center"/>
          <w:cantSplit/>
        </w:trPr>
        <w:tc>
          <w:tcPr>
            <w:tcW w:w="2520" w:type="dxa"/>
            <w:vAlign w:val="center"/>
          </w:tcPr>
          <w:p w14:paraId="740E3869" w14:textId="77777777" w:rsidR="003652CA" w:rsidRDefault="00000000">
            <w:pPr>
              <w:widowControl/>
              <w:spacing w:after="20" w:line="240" w:lineRule="auto"/>
            </w:pPr>
            <w:r>
              <w:rPr>
                <w:rFonts w:ascii="Times New Roman" w:hAnsi="Times New Roman"/>
                <w:sz w:val="19"/>
              </w:rPr>
              <w:t>BR-02</w:t>
            </w:r>
          </w:p>
        </w:tc>
        <w:tc>
          <w:tcPr>
            <w:tcW w:w="2520" w:type="dxa"/>
            <w:vAlign w:val="center"/>
          </w:tcPr>
          <w:p w14:paraId="6096F8C6" w14:textId="77777777" w:rsidR="003652CA" w:rsidRDefault="00000000">
            <w:pPr>
              <w:widowControl/>
              <w:spacing w:after="20" w:line="240" w:lineRule="auto"/>
            </w:pPr>
            <w:r>
              <w:rPr>
                <w:rFonts w:ascii="Times New Roman" w:hAnsi="Times New Roman"/>
                <w:sz w:val="19"/>
              </w:rPr>
              <w:t>Attendance management</w:t>
            </w:r>
          </w:p>
        </w:tc>
        <w:tc>
          <w:tcPr>
            <w:tcW w:w="2520" w:type="dxa"/>
            <w:vAlign w:val="center"/>
          </w:tcPr>
          <w:p w14:paraId="1AD29BAC" w14:textId="77777777" w:rsidR="003652CA" w:rsidRDefault="00000000">
            <w:pPr>
              <w:widowControl/>
              <w:spacing w:after="20" w:line="240" w:lineRule="auto"/>
            </w:pPr>
            <w:r>
              <w:rPr>
                <w:rFonts w:ascii="Times New Roman" w:hAnsi="Times New Roman"/>
                <w:sz w:val="19"/>
              </w:rPr>
              <w:t>Track attendance efficiently</w:t>
            </w:r>
          </w:p>
        </w:tc>
        <w:tc>
          <w:tcPr>
            <w:tcW w:w="2520" w:type="dxa"/>
            <w:vAlign w:val="center"/>
          </w:tcPr>
          <w:p w14:paraId="1CAAE3DD" w14:textId="77777777" w:rsidR="003652CA" w:rsidRDefault="00000000">
            <w:pPr>
              <w:widowControl/>
              <w:spacing w:after="20" w:line="240" w:lineRule="auto"/>
            </w:pPr>
            <w:r>
              <w:rPr>
                <w:rFonts w:ascii="Times New Roman" w:hAnsi="Times New Roman"/>
                <w:sz w:val="19"/>
              </w:rPr>
              <w:t>High</w:t>
            </w:r>
          </w:p>
        </w:tc>
      </w:tr>
      <w:tr w:rsidR="003652CA" w14:paraId="45AFFFB8" w14:textId="77777777">
        <w:trPr>
          <w:jc w:val="center"/>
          <w:cantSplit/>
        </w:trPr>
        <w:tc>
          <w:tcPr>
            <w:tcW w:w="2520" w:type="dxa"/>
            <w:vAlign w:val="center"/>
          </w:tcPr>
          <w:p w14:paraId="509272C5" w14:textId="77777777" w:rsidR="003652CA" w:rsidRDefault="00000000">
            <w:pPr>
              <w:widowControl/>
              <w:spacing w:after="20" w:line="240" w:lineRule="auto"/>
            </w:pPr>
            <w:r>
              <w:rPr>
                <w:rFonts w:ascii="Times New Roman" w:hAnsi="Times New Roman"/>
                <w:sz w:val="19"/>
              </w:rPr>
              <w:t>BR-03</w:t>
            </w:r>
          </w:p>
        </w:tc>
        <w:tc>
          <w:tcPr>
            <w:tcW w:w="2520" w:type="dxa"/>
            <w:vAlign w:val="center"/>
          </w:tcPr>
          <w:p w14:paraId="1D49D133" w14:textId="77777777" w:rsidR="003652CA" w:rsidRDefault="00000000">
            <w:pPr>
              <w:widowControl/>
              <w:spacing w:after="20" w:line="240" w:lineRule="auto"/>
            </w:pPr>
            <w:r>
              <w:rPr>
                <w:rFonts w:ascii="Times New Roman" w:hAnsi="Times New Roman"/>
                <w:sz w:val="19"/>
              </w:rPr>
              <w:t>Examination records</w:t>
            </w:r>
          </w:p>
        </w:tc>
        <w:tc>
          <w:tcPr>
            <w:tcW w:w="2520" w:type="dxa"/>
            <w:vAlign w:val="center"/>
          </w:tcPr>
          <w:p w14:paraId="33EB5F01" w14:textId="77777777" w:rsidR="003652CA" w:rsidRDefault="00000000">
            <w:pPr>
              <w:widowControl/>
              <w:spacing w:after="20" w:line="240" w:lineRule="auto"/>
            </w:pPr>
            <w:r>
              <w:rPr>
                <w:rFonts w:ascii="Times New Roman" w:hAnsi="Times New Roman"/>
                <w:sz w:val="19"/>
              </w:rPr>
              <w:t>Maintain assessment information</w:t>
            </w:r>
          </w:p>
        </w:tc>
        <w:tc>
          <w:tcPr>
            <w:tcW w:w="2520" w:type="dxa"/>
            <w:vAlign w:val="center"/>
          </w:tcPr>
          <w:p w14:paraId="67A87C28" w14:textId="77777777" w:rsidR="003652CA" w:rsidRDefault="00000000">
            <w:pPr>
              <w:widowControl/>
              <w:spacing w:after="20" w:line="240" w:lineRule="auto"/>
            </w:pPr>
            <w:r>
              <w:rPr>
                <w:rFonts w:ascii="Times New Roman" w:hAnsi="Times New Roman"/>
                <w:sz w:val="19"/>
              </w:rPr>
              <w:t>High</w:t>
            </w:r>
          </w:p>
        </w:tc>
      </w:tr>
      <w:tr w:rsidR="003652CA" w14:paraId="1E4789CF" w14:textId="77777777">
        <w:trPr>
          <w:jc w:val="center"/>
          <w:cantSplit/>
        </w:trPr>
        <w:tc>
          <w:tcPr>
            <w:tcW w:w="2520" w:type="dxa"/>
            <w:vAlign w:val="center"/>
          </w:tcPr>
          <w:p w14:paraId="0BF212FC" w14:textId="77777777" w:rsidR="003652CA" w:rsidRDefault="00000000">
            <w:pPr>
              <w:widowControl/>
              <w:spacing w:after="20" w:line="240" w:lineRule="auto"/>
            </w:pPr>
            <w:r>
              <w:rPr>
                <w:rFonts w:ascii="Times New Roman" w:hAnsi="Times New Roman"/>
                <w:sz w:val="19"/>
              </w:rPr>
              <w:t>BR-04</w:t>
            </w:r>
          </w:p>
        </w:tc>
        <w:tc>
          <w:tcPr>
            <w:tcW w:w="2520" w:type="dxa"/>
            <w:vAlign w:val="center"/>
          </w:tcPr>
          <w:p w14:paraId="60CEF88E" w14:textId="77777777" w:rsidR="003652CA" w:rsidRDefault="00000000">
            <w:pPr>
              <w:widowControl/>
              <w:spacing w:after="20" w:line="240" w:lineRule="auto"/>
            </w:pPr>
            <w:r>
              <w:rPr>
                <w:rFonts w:ascii="Times New Roman" w:hAnsi="Times New Roman"/>
                <w:sz w:val="19"/>
              </w:rPr>
              <w:t>Result generation</w:t>
            </w:r>
          </w:p>
        </w:tc>
        <w:tc>
          <w:tcPr>
            <w:tcW w:w="2520" w:type="dxa"/>
            <w:vAlign w:val="center"/>
          </w:tcPr>
          <w:p w14:paraId="7F224376" w14:textId="77777777" w:rsidR="003652CA" w:rsidRDefault="00000000">
            <w:pPr>
              <w:widowControl/>
              <w:spacing w:after="20" w:line="240" w:lineRule="auto"/>
            </w:pPr>
            <w:r>
              <w:rPr>
                <w:rFonts w:ascii="Times New Roman" w:hAnsi="Times New Roman"/>
                <w:sz w:val="19"/>
              </w:rPr>
              <w:t>Reduce manual result preparation</w:t>
            </w:r>
          </w:p>
        </w:tc>
        <w:tc>
          <w:tcPr>
            <w:tcW w:w="2520" w:type="dxa"/>
            <w:vAlign w:val="center"/>
          </w:tcPr>
          <w:p w14:paraId="60830AF0" w14:textId="77777777" w:rsidR="003652CA" w:rsidRDefault="00000000">
            <w:pPr>
              <w:widowControl/>
              <w:spacing w:after="20" w:line="240" w:lineRule="auto"/>
            </w:pPr>
            <w:r>
              <w:rPr>
                <w:rFonts w:ascii="Times New Roman" w:hAnsi="Times New Roman"/>
                <w:sz w:val="19"/>
              </w:rPr>
              <w:t>High</w:t>
            </w:r>
          </w:p>
        </w:tc>
      </w:tr>
      <w:tr w:rsidR="003652CA" w14:paraId="4D2C0A0B" w14:textId="77777777">
        <w:trPr>
          <w:jc w:val="center"/>
          <w:cantSplit/>
        </w:trPr>
        <w:tc>
          <w:tcPr>
            <w:tcW w:w="2520" w:type="dxa"/>
            <w:vAlign w:val="center"/>
          </w:tcPr>
          <w:p w14:paraId="397E7DE7" w14:textId="77777777" w:rsidR="003652CA" w:rsidRDefault="00000000">
            <w:pPr>
              <w:widowControl/>
              <w:spacing w:after="20" w:line="240" w:lineRule="auto"/>
            </w:pPr>
            <w:r>
              <w:rPr>
                <w:rFonts w:ascii="Times New Roman" w:hAnsi="Times New Roman"/>
                <w:sz w:val="19"/>
              </w:rPr>
              <w:t>BR-05</w:t>
            </w:r>
          </w:p>
        </w:tc>
        <w:tc>
          <w:tcPr>
            <w:tcW w:w="2520" w:type="dxa"/>
            <w:vAlign w:val="center"/>
          </w:tcPr>
          <w:p w14:paraId="44B0C722" w14:textId="77777777" w:rsidR="003652CA" w:rsidRDefault="00000000">
            <w:pPr>
              <w:widowControl/>
              <w:spacing w:after="20" w:line="240" w:lineRule="auto"/>
            </w:pPr>
            <w:r>
              <w:rPr>
                <w:rFonts w:ascii="Times New Roman" w:hAnsi="Times New Roman"/>
                <w:sz w:val="19"/>
              </w:rPr>
              <w:t>Academic reports</w:t>
            </w:r>
          </w:p>
        </w:tc>
        <w:tc>
          <w:tcPr>
            <w:tcW w:w="2520" w:type="dxa"/>
            <w:vAlign w:val="center"/>
          </w:tcPr>
          <w:p w14:paraId="4CD43061" w14:textId="77777777" w:rsidR="003652CA" w:rsidRDefault="00000000">
            <w:pPr>
              <w:widowControl/>
              <w:spacing w:after="20" w:line="240" w:lineRule="auto"/>
            </w:pPr>
            <w:r>
              <w:rPr>
                <w:rFonts w:ascii="Times New Roman" w:hAnsi="Times New Roman"/>
                <w:sz w:val="19"/>
              </w:rPr>
              <w:t>Support student and administrative reporting</w:t>
            </w:r>
          </w:p>
        </w:tc>
        <w:tc>
          <w:tcPr>
            <w:tcW w:w="2520" w:type="dxa"/>
            <w:vAlign w:val="center"/>
          </w:tcPr>
          <w:p w14:paraId="0350C897" w14:textId="77777777" w:rsidR="003652CA" w:rsidRDefault="00000000">
            <w:pPr>
              <w:widowControl/>
              <w:spacing w:after="20" w:line="240" w:lineRule="auto"/>
            </w:pPr>
            <w:r>
              <w:rPr>
                <w:rFonts w:ascii="Times New Roman" w:hAnsi="Times New Roman"/>
                <w:sz w:val="19"/>
              </w:rPr>
              <w:t>High</w:t>
            </w:r>
          </w:p>
        </w:tc>
      </w:tr>
      <w:tr w:rsidR="003652CA" w14:paraId="68C6FDD2" w14:textId="77777777">
        <w:trPr>
          <w:jc w:val="center"/>
          <w:cantSplit/>
        </w:trPr>
        <w:tc>
          <w:tcPr>
            <w:tcW w:w="2520" w:type="dxa"/>
            <w:vAlign w:val="center"/>
          </w:tcPr>
          <w:p w14:paraId="2D8A22E3" w14:textId="77777777" w:rsidR="003652CA" w:rsidRDefault="00000000">
            <w:pPr>
              <w:widowControl/>
              <w:spacing w:after="20" w:line="240" w:lineRule="auto"/>
            </w:pPr>
            <w:r>
              <w:rPr>
                <w:rFonts w:ascii="Times New Roman" w:hAnsi="Times New Roman"/>
                <w:sz w:val="19"/>
              </w:rPr>
              <w:t>BR-06</w:t>
            </w:r>
          </w:p>
        </w:tc>
        <w:tc>
          <w:tcPr>
            <w:tcW w:w="2520" w:type="dxa"/>
            <w:vAlign w:val="center"/>
          </w:tcPr>
          <w:p w14:paraId="2769359C" w14:textId="77777777" w:rsidR="003652CA" w:rsidRDefault="00000000">
            <w:pPr>
              <w:widowControl/>
              <w:spacing w:after="20" w:line="240" w:lineRule="auto"/>
            </w:pPr>
            <w:r>
              <w:rPr>
                <w:rFonts w:ascii="Times New Roman" w:hAnsi="Times New Roman"/>
                <w:sz w:val="19"/>
              </w:rPr>
              <w:t>Role-based access</w:t>
            </w:r>
          </w:p>
        </w:tc>
        <w:tc>
          <w:tcPr>
            <w:tcW w:w="2520" w:type="dxa"/>
            <w:vAlign w:val="center"/>
          </w:tcPr>
          <w:p w14:paraId="0A3A5EAB" w14:textId="77777777" w:rsidR="003652CA" w:rsidRDefault="00000000">
            <w:pPr>
              <w:widowControl/>
              <w:spacing w:after="20" w:line="240" w:lineRule="auto"/>
            </w:pPr>
            <w:r>
              <w:rPr>
                <w:rFonts w:ascii="Times New Roman" w:hAnsi="Times New Roman"/>
                <w:sz w:val="19"/>
              </w:rPr>
              <w:t>Control access according to responsibilities</w:t>
            </w:r>
          </w:p>
        </w:tc>
        <w:tc>
          <w:tcPr>
            <w:tcW w:w="2520" w:type="dxa"/>
            <w:vAlign w:val="center"/>
          </w:tcPr>
          <w:p w14:paraId="7C4E740C" w14:textId="77777777" w:rsidR="003652CA" w:rsidRDefault="00000000">
            <w:pPr>
              <w:widowControl/>
              <w:spacing w:after="20" w:line="240" w:lineRule="auto"/>
            </w:pPr>
            <w:r>
              <w:rPr>
                <w:rFonts w:ascii="Times New Roman" w:hAnsi="Times New Roman"/>
                <w:sz w:val="19"/>
              </w:rPr>
              <w:t>High</w:t>
            </w:r>
          </w:p>
        </w:tc>
      </w:tr>
      <w:tr w:rsidR="003652CA" w14:paraId="16C6ACC3" w14:textId="77777777">
        <w:trPr>
          <w:jc w:val="center"/>
          <w:cantSplit/>
        </w:trPr>
        <w:tc>
          <w:tcPr>
            <w:tcW w:w="2520" w:type="dxa"/>
            <w:vAlign w:val="center"/>
          </w:tcPr>
          <w:p w14:paraId="35045F18" w14:textId="77777777" w:rsidR="003652CA" w:rsidRDefault="00000000">
            <w:pPr>
              <w:widowControl/>
              <w:spacing w:after="20" w:line="240" w:lineRule="auto"/>
            </w:pPr>
            <w:r>
              <w:rPr>
                <w:rFonts w:ascii="Times New Roman" w:hAnsi="Times New Roman"/>
                <w:sz w:val="19"/>
              </w:rPr>
              <w:t>BR-07</w:t>
            </w:r>
          </w:p>
        </w:tc>
        <w:tc>
          <w:tcPr>
            <w:tcW w:w="2520" w:type="dxa"/>
            <w:vAlign w:val="center"/>
          </w:tcPr>
          <w:p w14:paraId="03C0F496" w14:textId="77777777" w:rsidR="003652CA" w:rsidRDefault="00000000">
            <w:pPr>
              <w:widowControl/>
              <w:spacing w:after="20" w:line="240" w:lineRule="auto"/>
            </w:pPr>
            <w:r>
              <w:rPr>
                <w:rFonts w:ascii="Times New Roman" w:hAnsi="Times New Roman"/>
                <w:sz w:val="19"/>
              </w:rPr>
              <w:t>Search and retrieval</w:t>
            </w:r>
          </w:p>
        </w:tc>
        <w:tc>
          <w:tcPr>
            <w:tcW w:w="2520" w:type="dxa"/>
            <w:vAlign w:val="center"/>
          </w:tcPr>
          <w:p w14:paraId="1C73E24E" w14:textId="77777777" w:rsidR="003652CA" w:rsidRDefault="00000000">
            <w:pPr>
              <w:widowControl/>
              <w:spacing w:after="20" w:line="240" w:lineRule="auto"/>
            </w:pPr>
            <w:r>
              <w:rPr>
                <w:rFonts w:ascii="Times New Roman" w:hAnsi="Times New Roman"/>
                <w:sz w:val="19"/>
              </w:rPr>
              <w:t>Find records quickly</w:t>
            </w:r>
          </w:p>
        </w:tc>
        <w:tc>
          <w:tcPr>
            <w:tcW w:w="2520" w:type="dxa"/>
            <w:vAlign w:val="center"/>
          </w:tcPr>
          <w:p w14:paraId="24BD8C93" w14:textId="77777777" w:rsidR="003652CA" w:rsidRDefault="00000000">
            <w:pPr>
              <w:widowControl/>
              <w:spacing w:after="20" w:line="240" w:lineRule="auto"/>
            </w:pPr>
            <w:r>
              <w:rPr>
                <w:rFonts w:ascii="Times New Roman" w:hAnsi="Times New Roman"/>
                <w:sz w:val="19"/>
              </w:rPr>
              <w:t>Medium</w:t>
            </w:r>
          </w:p>
        </w:tc>
      </w:tr>
      <w:tr w:rsidR="003652CA" w14:paraId="0C952FFD" w14:textId="77777777">
        <w:trPr>
          <w:jc w:val="center"/>
          <w:cantSplit/>
        </w:trPr>
        <w:tc>
          <w:tcPr>
            <w:tcW w:w="2520" w:type="dxa"/>
            <w:vAlign w:val="center"/>
          </w:tcPr>
          <w:p w14:paraId="5EDE61A5" w14:textId="77777777" w:rsidR="003652CA" w:rsidRDefault="00000000">
            <w:pPr>
              <w:widowControl/>
              <w:spacing w:after="20" w:line="240" w:lineRule="auto"/>
            </w:pPr>
            <w:r>
              <w:rPr>
                <w:rFonts w:ascii="Times New Roman" w:hAnsi="Times New Roman"/>
                <w:sz w:val="19"/>
              </w:rPr>
              <w:t>BR-08</w:t>
            </w:r>
          </w:p>
        </w:tc>
        <w:tc>
          <w:tcPr>
            <w:tcW w:w="2520" w:type="dxa"/>
            <w:vAlign w:val="center"/>
          </w:tcPr>
          <w:p w14:paraId="1454E89C" w14:textId="77777777" w:rsidR="003652CA" w:rsidRDefault="00000000">
            <w:pPr>
              <w:widowControl/>
              <w:spacing w:after="20" w:line="240" w:lineRule="auto"/>
            </w:pPr>
            <w:r>
              <w:rPr>
                <w:rFonts w:ascii="Times New Roman" w:hAnsi="Times New Roman"/>
                <w:sz w:val="19"/>
              </w:rPr>
              <w:t>Future scalability</w:t>
            </w:r>
          </w:p>
        </w:tc>
        <w:tc>
          <w:tcPr>
            <w:tcW w:w="2520" w:type="dxa"/>
            <w:vAlign w:val="center"/>
          </w:tcPr>
          <w:p w14:paraId="186C7135" w14:textId="77777777" w:rsidR="003652CA" w:rsidRDefault="00000000">
            <w:pPr>
              <w:widowControl/>
              <w:spacing w:after="20" w:line="240" w:lineRule="auto"/>
            </w:pPr>
            <w:r>
              <w:rPr>
                <w:rFonts w:ascii="Times New Roman" w:hAnsi="Times New Roman"/>
                <w:sz w:val="19"/>
              </w:rPr>
              <w:t>Support expansion to additional modules</w:t>
            </w:r>
          </w:p>
        </w:tc>
        <w:tc>
          <w:tcPr>
            <w:tcW w:w="2520" w:type="dxa"/>
            <w:vAlign w:val="center"/>
          </w:tcPr>
          <w:p w14:paraId="133FAB24" w14:textId="77777777" w:rsidR="003652CA" w:rsidRDefault="00000000">
            <w:pPr>
              <w:widowControl/>
              <w:spacing w:after="20" w:line="240" w:lineRule="auto"/>
            </w:pPr>
            <w:r>
              <w:rPr>
                <w:rFonts w:ascii="Times New Roman" w:hAnsi="Times New Roman"/>
                <w:sz w:val="19"/>
              </w:rPr>
              <w:t>Medium</w:t>
            </w:r>
          </w:p>
        </w:tc>
      </w:tr>
    </w:tbl>
    <w:p w14:paraId="525EC152" w14:textId="77777777" w:rsidR="003652CA" w:rsidRDefault="003652CA">
      <w:pPr>
        <w:widowControl/>
        <w:spacing w:after="120" w:line="259" w:lineRule="auto"/>
      </w:pPr>
    </w:p>
    <w:p w14:paraId="182B3A69" w14:textId="77777777" w:rsidR="003652CA" w:rsidRDefault="00000000">
      <w:pPr>
        <w:pStyle w:val="Heading2"/>
        <w:widowControl/>
        <w:spacing w:before="120" w:after="100"/>
      </w:pPr>
      <w:r>
        <w:rPr>
          <w:rFonts w:ascii="Times New Roman" w:hAnsi="Times New Roman" w:eastAsia="Times New Roman"/>
          <w:sz w:val="22"/>
        </w:rPr>
        <w:t>3.3 Business Objectives</w:t>
      </w:r>
    </w:p>
    <w:p w14:paraId="4D6C9CE5" w14:textId="77777777" w:rsidR="003652CA" w:rsidRDefault="00000000">
      <w:pPr>
        <w:pStyle w:val="ListBullet"/>
        <w:widowControl/>
        <w:spacing w:after="40" w:line="252" w:lineRule="auto"/>
      </w:pPr>
      <w:r>
        <w:rPr>
          <w:rFonts w:ascii="Times New Roman" w:hAnsi="Times New Roman" w:eastAsia="Times New Roman"/>
          <w:sz w:val="22"/>
        </w:rPr>
        <w:t>Digitize core student and academic records.</w:t>
      </w:r>
    </w:p>
    <w:p w14:paraId="5ACBD35C" w14:textId="77777777" w:rsidR="003652CA" w:rsidRDefault="00000000">
      <w:pPr>
        <w:pStyle w:val="ListBullet"/>
        <w:widowControl/>
        <w:spacing w:after="40" w:line="252" w:lineRule="auto"/>
      </w:pPr>
      <w:r>
        <w:rPr>
          <w:rFonts w:ascii="Times New Roman" w:hAnsi="Times New Roman" w:eastAsia="Times New Roman"/>
          <w:sz w:val="22"/>
        </w:rPr>
        <w:t>Reduce repetitive manual record handling.</w:t>
      </w:r>
    </w:p>
    <w:p w14:paraId="587845EA" w14:textId="77777777" w:rsidR="003652CA" w:rsidRDefault="00000000">
      <w:pPr>
        <w:pStyle w:val="ListBullet"/>
        <w:widowControl/>
        <w:spacing w:after="40" w:line="252" w:lineRule="auto"/>
      </w:pPr>
      <w:r>
        <w:rPr>
          <w:rFonts w:ascii="Times New Roman" w:hAnsi="Times New Roman" w:eastAsia="Times New Roman"/>
          <w:sz w:val="22"/>
        </w:rPr>
        <w:t>Improve accessibility of authorized academic information.</w:t>
      </w:r>
    </w:p>
    <w:p w14:paraId="191F0584" w14:textId="77777777" w:rsidR="003652CA" w:rsidRDefault="00000000">
      <w:pPr>
        <w:pStyle w:val="ListBullet"/>
        <w:widowControl/>
        <w:spacing w:after="40" w:line="252" w:lineRule="auto"/>
      </w:pPr>
      <w:r>
        <w:rPr>
          <w:rFonts w:ascii="Times New Roman" w:hAnsi="Times New Roman" w:eastAsia="Times New Roman"/>
          <w:sz w:val="22"/>
        </w:rPr>
        <w:t>Provide consistent academic reporting.</w:t>
      </w:r>
    </w:p>
    <w:p w14:paraId="562354D2" w14:textId="77777777" w:rsidR="003652CA" w:rsidRDefault="00000000">
      <w:pPr>
        <w:pStyle w:val="ListBullet"/>
        <w:widowControl/>
        <w:spacing w:after="40" w:line="252" w:lineRule="auto"/>
      </w:pPr>
      <w:r>
        <w:rPr>
          <w:rFonts w:ascii="Times New Roman" w:hAnsi="Times New Roman" w:eastAsia="Times New Roman"/>
          <w:sz w:val="22"/>
        </w:rPr>
        <w:t>Create a scalable product foundation for later Agile development.</w:t>
      </w:r>
    </w:p>
    <w:p w14:paraId="2479DB26" w14:textId="77777777" w:rsidR="003652CA" w:rsidRDefault="00000000">
      <w:pPr>
        <w:pStyle w:val="Heading2"/>
        <w:widowControl/>
        <w:spacing w:before="120" w:after="100"/>
      </w:pPr>
      <w:r>
        <w:rPr>
          <w:rFonts w:ascii="Times New Roman" w:hAnsi="Times New Roman" w:eastAsia="Times New Roman"/>
          <w:sz w:val="22"/>
        </w:rPr>
        <w:t>3.4 Success Criteria</w:t>
      </w:r>
    </w:p>
    <w:p w14:paraId="71D918FE" w14:textId="77777777" w:rsidR="003652CA" w:rsidRDefault="00000000">
      <w:pPr>
        <w:widowControl/>
        <w:spacing w:after="120" w:line="259" w:lineRule="auto"/>
      </w:pPr>
      <w:r>
        <w:rPr>
          <w:rFonts w:ascii="Times New Roman" w:hAnsi="Times New Roman" w:eastAsia="Times New Roman"/>
          <w:sz w:val="22"/>
        </w:rPr>
        <w:t>Success will be assessed through measurable product outcomes such as completion of core workflows, accurate retrieval of records, usability feedback from intended users, correct role-based access, and successful generation of required academic reports.</w:t>
      </w:r>
    </w:p>
    <w:p w14:paraId="30A0C076" w14:textId="77777777" w:rsidR="003652CA" w:rsidRDefault="00000000">
      <w:pPr>
        <w:widowControl/>
        <w:spacing w:after="120" w:line="259" w:lineRule="auto"/>
      </w:pPr>
      <w:r>
        <w:rPr>
          <w:rFonts w:ascii="Times New Roman" w:hAnsi="Times New Roman" w:eastAsia="Times New Roman"/>
          <w:sz w:val="22"/>
        </w:rPr>
      </w:r>
    </w:p>
    <w:p w14:paraId="22042FD5"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4. DESIGN THINKING - EMPATHIZE</w:t>
      </w:r>
    </w:p>
    <w:p w14:paraId="15ABC45D" w14:textId="77777777" w:rsidR="003652CA" w:rsidRDefault="00000000">
      <w:pPr>
        <w:widowControl/>
        <w:spacing w:after="120" w:line="259" w:lineRule="auto"/>
      </w:pPr>
      <w:r>
        <w:rPr>
          <w:rFonts w:ascii="Times New Roman" w:hAnsi="Times New Roman" w:eastAsia="Times New Roman"/>
          <w:sz w:val="22"/>
        </w:rPr>
        <w:t>Design Thinking is described in the reference material as an iterative, human-centered problem-solving framework that prioritizes understanding users before evaluating technological constraints. Its first stage, Empathize, focuses on studying users and their pain points.</w:t>
      </w:r>
    </w:p>
    <w:p>
      <w:pPr>
        <w:keepNext/>
        <w:keepLines/>
        <w:spacing w:after="80"/>
        <w:jc w:val="center"/>
      </w:pPr>
      <w:r>
        <w:drawing>
          <wp:inline xmlns:a="http://schemas.openxmlformats.org/drawingml/2006/main" xmlns:pic="http://schemas.openxmlformats.org/drawingml/2006/picture">
            <wp:extent cx="5486400" cy="17888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788820"/>
                    </a:xfrm>
                    <a:prstGeom prst="rect"/>
                  </pic:spPr>
                </pic:pic>
              </a:graphicData>
            </a:graphic>
          </wp:inline>
        </w:drawing>
      </w:r>
    </w:p>
    <w:p>
      <w:pPr>
        <w:spacing w:before="40" w:after="160"/>
        <w:jc w:val="center"/>
      </w:pPr>
      <w:r>
        <w:rPr>
          <w:rFonts w:ascii="Times New Roman" w:hAnsi="Times New Roman"/>
          <w:b/>
          <w:sz w:val="20"/>
        </w:rPr>
        <w:t>Figure: Five Stages of Design Thinking</w:t>
      </w:r>
    </w:p>
    <w:p w14:paraId="7998F049" w14:textId="77777777" w:rsidR="003652CA" w:rsidRDefault="00000000">
      <w:pPr>
        <w:pStyle w:val="Heading2"/>
        <w:widowControl/>
        <w:spacing w:before="120" w:after="100"/>
      </w:pPr>
      <w:r>
        <w:rPr>
          <w:rFonts w:ascii="Times New Roman" w:hAnsi="Times New Roman" w:eastAsia="Times New Roman"/>
          <w:sz w:val="22"/>
        </w:rPr>
        <w:t>4.1 User Groups</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5C73DE96" w14:textId="77777777">
        <w:trPr>
          <w:jc w:val="center"/>
          <w:cantSplit/>
        </w:trPr>
        <w:tc>
          <w:tcPr>
            <w:tcW w:w="3360" w:type="dxa"/>
            <w:shd w:val="clear" w:color="auto" w:fill="D9EAF7"/>
            <w:vAlign w:val="center"/>
          </w:tcPr>
          <w:p w14:paraId="7B470BD0" w14:textId="77777777" w:rsidR="003652CA" w:rsidRDefault="00000000">
            <w:pPr>
              <w:widowControl/>
              <w:spacing w:after="20" w:line="240" w:lineRule="auto"/>
            </w:pPr>
            <w:r>
              <w:rPr>
                <w:rFonts w:ascii="Times New Roman" w:hAnsi="Times New Roman"/>
                <w:b/>
                <w:sz w:val="19"/>
              </w:rPr>
              <w:t>User Group</w:t>
            </w:r>
          </w:p>
        </w:tc>
        <w:tc>
          <w:tcPr>
            <w:tcW w:w="3360" w:type="dxa"/>
            <w:shd w:val="clear" w:color="auto" w:fill="D9EAF7"/>
            <w:vAlign w:val="center"/>
          </w:tcPr>
          <w:p w14:paraId="6F9D2EF5" w14:textId="77777777" w:rsidR="003652CA" w:rsidRDefault="00000000">
            <w:pPr>
              <w:widowControl/>
              <w:spacing w:after="20" w:line="240" w:lineRule="auto"/>
            </w:pPr>
            <w:r>
              <w:rPr>
                <w:rFonts w:ascii="Times New Roman" w:hAnsi="Times New Roman"/>
                <w:b/>
                <w:sz w:val="19"/>
              </w:rPr>
              <w:t>Typical Activities</w:t>
            </w:r>
          </w:p>
        </w:tc>
        <w:tc>
          <w:tcPr>
            <w:tcW w:w="3360" w:type="dxa"/>
            <w:shd w:val="clear" w:color="auto" w:fill="D9EAF7"/>
            <w:vAlign w:val="center"/>
          </w:tcPr>
          <w:p w14:paraId="7C1F6BB4" w14:textId="77777777" w:rsidR="003652CA" w:rsidRDefault="00000000">
            <w:pPr>
              <w:widowControl/>
              <w:spacing w:after="20" w:line="240" w:lineRule="auto"/>
            </w:pPr>
            <w:r>
              <w:rPr>
                <w:rFonts w:ascii="Times New Roman" w:hAnsi="Times New Roman"/>
                <w:b/>
                <w:sz w:val="19"/>
              </w:rPr>
              <w:t>Possible Pain Points</w:t>
            </w:r>
          </w:p>
        </w:tc>
      </w:tr>
      <w:tr w:rsidR="003652CA" w14:paraId="6B9CE896" w14:textId="77777777">
        <w:trPr>
          <w:jc w:val="center"/>
          <w:cantSplit/>
        </w:trPr>
        <w:tc>
          <w:tcPr>
            <w:tcW w:w="3360" w:type="dxa"/>
            <w:vAlign w:val="center"/>
          </w:tcPr>
          <w:p w14:paraId="642F069E" w14:textId="77777777" w:rsidR="003652CA" w:rsidRDefault="00000000">
            <w:pPr>
              <w:widowControl/>
              <w:spacing w:after="20" w:line="240" w:lineRule="auto"/>
            </w:pPr>
            <w:r>
              <w:rPr>
                <w:rFonts w:ascii="Times New Roman" w:hAnsi="Times New Roman"/>
                <w:sz w:val="19"/>
              </w:rPr>
              <w:t>Students</w:t>
            </w:r>
          </w:p>
        </w:tc>
        <w:tc>
          <w:tcPr>
            <w:tcW w:w="3360" w:type="dxa"/>
            <w:vAlign w:val="center"/>
          </w:tcPr>
          <w:p w14:paraId="7B1DCB57" w14:textId="77777777" w:rsidR="003652CA" w:rsidRDefault="00000000">
            <w:pPr>
              <w:widowControl/>
              <w:spacing w:after="20" w:line="240" w:lineRule="auto"/>
            </w:pPr>
            <w:r>
              <w:rPr>
                <w:rFonts w:ascii="Times New Roman" w:hAnsi="Times New Roman"/>
                <w:sz w:val="19"/>
              </w:rPr>
              <w:t>Registration, attendance review, results</w:t>
            </w:r>
          </w:p>
        </w:tc>
        <w:tc>
          <w:tcPr>
            <w:tcW w:w="3360" w:type="dxa"/>
            <w:vAlign w:val="center"/>
          </w:tcPr>
          <w:p w14:paraId="410EB0AE" w14:textId="77777777" w:rsidR="003652CA" w:rsidRDefault="00000000">
            <w:pPr>
              <w:widowControl/>
              <w:spacing w:after="20" w:line="240" w:lineRule="auto"/>
            </w:pPr>
            <w:r>
              <w:rPr>
                <w:rFonts w:ascii="Times New Roman" w:hAnsi="Times New Roman"/>
                <w:sz w:val="19"/>
              </w:rPr>
              <w:t>Waiting, unclear status, repeated requests</w:t>
            </w:r>
          </w:p>
        </w:tc>
      </w:tr>
      <w:tr w:rsidR="003652CA" w14:paraId="75397001" w14:textId="77777777">
        <w:trPr>
          <w:jc w:val="center"/>
          <w:cantSplit/>
        </w:trPr>
        <w:tc>
          <w:tcPr>
            <w:tcW w:w="3360" w:type="dxa"/>
            <w:vAlign w:val="center"/>
          </w:tcPr>
          <w:p w14:paraId="7D93B97A" w14:textId="77777777" w:rsidR="003652CA" w:rsidRDefault="00000000">
            <w:pPr>
              <w:widowControl/>
              <w:spacing w:after="20" w:line="240" w:lineRule="auto"/>
            </w:pPr>
            <w:r>
              <w:rPr>
                <w:rFonts w:ascii="Times New Roman" w:hAnsi="Times New Roman"/>
                <w:sz w:val="19"/>
              </w:rPr>
              <w:t>Faculty Members</w:t>
            </w:r>
          </w:p>
        </w:tc>
        <w:tc>
          <w:tcPr>
            <w:tcW w:w="3360" w:type="dxa"/>
            <w:vAlign w:val="center"/>
          </w:tcPr>
          <w:p w14:paraId="273F683F" w14:textId="77777777" w:rsidR="003652CA" w:rsidRDefault="00000000">
            <w:pPr>
              <w:widowControl/>
              <w:spacing w:after="20" w:line="240" w:lineRule="auto"/>
            </w:pPr>
            <w:r>
              <w:rPr>
                <w:rFonts w:ascii="Times New Roman" w:hAnsi="Times New Roman"/>
                <w:sz w:val="19"/>
              </w:rPr>
              <w:t>Attendance and academic updates</w:t>
            </w:r>
          </w:p>
        </w:tc>
        <w:tc>
          <w:tcPr>
            <w:tcW w:w="3360" w:type="dxa"/>
            <w:vAlign w:val="center"/>
          </w:tcPr>
          <w:p w14:paraId="468EF428" w14:textId="77777777" w:rsidR="003652CA" w:rsidRDefault="00000000">
            <w:pPr>
              <w:widowControl/>
              <w:spacing w:after="20" w:line="240" w:lineRule="auto"/>
            </w:pPr>
            <w:r>
              <w:rPr>
                <w:rFonts w:ascii="Times New Roman" w:hAnsi="Times New Roman"/>
                <w:sz w:val="19"/>
              </w:rPr>
              <w:t>Repeated entry, scattered information</w:t>
            </w:r>
          </w:p>
        </w:tc>
      </w:tr>
      <w:tr w:rsidR="003652CA" w14:paraId="4148AB43" w14:textId="77777777">
        <w:trPr>
          <w:jc w:val="center"/>
          <w:cantSplit/>
        </w:trPr>
        <w:tc>
          <w:tcPr>
            <w:tcW w:w="3360" w:type="dxa"/>
            <w:vAlign w:val="center"/>
          </w:tcPr>
          <w:p w14:paraId="378ACF86" w14:textId="77777777" w:rsidR="003652CA" w:rsidRDefault="00000000">
            <w:pPr>
              <w:widowControl/>
              <w:spacing w:after="20" w:line="240" w:lineRule="auto"/>
            </w:pPr>
            <w:r>
              <w:rPr>
                <w:rFonts w:ascii="Times New Roman" w:hAnsi="Times New Roman"/>
                <w:sz w:val="19"/>
              </w:rPr>
              <w:t>Academic Administrators</w:t>
            </w:r>
          </w:p>
        </w:tc>
        <w:tc>
          <w:tcPr>
            <w:tcW w:w="3360" w:type="dxa"/>
            <w:vAlign w:val="center"/>
          </w:tcPr>
          <w:p w14:paraId="63481694" w14:textId="77777777" w:rsidR="003652CA" w:rsidRDefault="00000000">
            <w:pPr>
              <w:widowControl/>
              <w:spacing w:after="20" w:line="240" w:lineRule="auto"/>
            </w:pPr>
            <w:r>
              <w:rPr>
                <w:rFonts w:ascii="Times New Roman" w:hAnsi="Times New Roman"/>
                <w:sz w:val="19"/>
              </w:rPr>
              <w:t>Record supervision and reports</w:t>
            </w:r>
          </w:p>
        </w:tc>
        <w:tc>
          <w:tcPr>
            <w:tcW w:w="3360" w:type="dxa"/>
            <w:vAlign w:val="center"/>
          </w:tcPr>
          <w:p w14:paraId="5F970FDE" w14:textId="77777777" w:rsidR="003652CA" w:rsidRDefault="00000000">
            <w:pPr>
              <w:widowControl/>
              <w:spacing w:after="20" w:line="240" w:lineRule="auto"/>
            </w:pPr>
            <w:r>
              <w:rPr>
                <w:rFonts w:ascii="Times New Roman" w:hAnsi="Times New Roman"/>
                <w:sz w:val="19"/>
              </w:rPr>
              <w:t>Manual consolidation</w:t>
            </w:r>
          </w:p>
        </w:tc>
      </w:tr>
      <w:tr w:rsidR="003652CA" w14:paraId="2D5DC7AF" w14:textId="77777777">
        <w:trPr>
          <w:jc w:val="center"/>
          <w:cantSplit/>
        </w:trPr>
        <w:tc>
          <w:tcPr>
            <w:tcW w:w="3360" w:type="dxa"/>
            <w:vAlign w:val="center"/>
          </w:tcPr>
          <w:p w14:paraId="1BDF0D99" w14:textId="77777777" w:rsidR="003652CA" w:rsidRDefault="00000000">
            <w:pPr>
              <w:widowControl/>
              <w:spacing w:after="20" w:line="240" w:lineRule="auto"/>
            </w:pPr>
            <w:r>
              <w:rPr>
                <w:rFonts w:ascii="Times New Roman" w:hAnsi="Times New Roman"/>
                <w:sz w:val="19"/>
              </w:rPr>
              <w:t>Examination Cell</w:t>
            </w:r>
          </w:p>
        </w:tc>
        <w:tc>
          <w:tcPr>
            <w:tcW w:w="3360" w:type="dxa"/>
            <w:vAlign w:val="center"/>
          </w:tcPr>
          <w:p w14:paraId="57195B68" w14:textId="77777777" w:rsidR="003652CA" w:rsidRDefault="00000000">
            <w:pPr>
              <w:widowControl/>
              <w:spacing w:after="20" w:line="240" w:lineRule="auto"/>
            </w:pPr>
            <w:r>
              <w:rPr>
                <w:rFonts w:ascii="Times New Roman" w:hAnsi="Times New Roman"/>
                <w:sz w:val="19"/>
              </w:rPr>
              <w:t>Exam and result processing</w:t>
            </w:r>
          </w:p>
        </w:tc>
        <w:tc>
          <w:tcPr>
            <w:tcW w:w="3360" w:type="dxa"/>
            <w:vAlign w:val="center"/>
          </w:tcPr>
          <w:p w14:paraId="02D480CC" w14:textId="77777777" w:rsidR="003652CA" w:rsidRDefault="00000000">
            <w:pPr>
              <w:widowControl/>
              <w:spacing w:after="20" w:line="240" w:lineRule="auto"/>
            </w:pPr>
            <w:r>
              <w:rPr>
                <w:rFonts w:ascii="Times New Roman" w:hAnsi="Times New Roman"/>
                <w:sz w:val="19"/>
              </w:rPr>
              <w:t>High volume of records</w:t>
            </w:r>
          </w:p>
        </w:tc>
      </w:tr>
      <w:tr w:rsidR="003652CA" w14:paraId="6A2A99ED" w14:textId="77777777">
        <w:trPr>
          <w:jc w:val="center"/>
          <w:cantSplit/>
        </w:trPr>
        <w:tc>
          <w:tcPr>
            <w:tcW w:w="3360" w:type="dxa"/>
            <w:vAlign w:val="center"/>
          </w:tcPr>
          <w:p w14:paraId="01C2598D" w14:textId="77777777" w:rsidR="003652CA" w:rsidRDefault="00000000">
            <w:pPr>
              <w:widowControl/>
              <w:spacing w:after="20" w:line="240" w:lineRule="auto"/>
            </w:pPr>
            <w:r>
              <w:rPr>
                <w:rFonts w:ascii="Times New Roman" w:hAnsi="Times New Roman"/>
                <w:sz w:val="19"/>
              </w:rPr>
              <w:t>IT Support</w:t>
            </w:r>
          </w:p>
        </w:tc>
        <w:tc>
          <w:tcPr>
            <w:tcW w:w="3360" w:type="dxa"/>
            <w:vAlign w:val="center"/>
          </w:tcPr>
          <w:p w14:paraId="17F21997" w14:textId="77777777" w:rsidR="003652CA" w:rsidRDefault="00000000">
            <w:pPr>
              <w:widowControl/>
              <w:spacing w:after="20" w:line="240" w:lineRule="auto"/>
            </w:pPr>
            <w:r>
              <w:rPr>
                <w:rFonts w:ascii="Times New Roman" w:hAnsi="Times New Roman"/>
                <w:sz w:val="19"/>
              </w:rPr>
              <w:t>System support and access management</w:t>
            </w:r>
          </w:p>
        </w:tc>
        <w:tc>
          <w:tcPr>
            <w:tcW w:w="3360" w:type="dxa"/>
            <w:vAlign w:val="center"/>
          </w:tcPr>
          <w:p w14:paraId="3DCC8582" w14:textId="77777777" w:rsidR="003652CA" w:rsidRDefault="00000000">
            <w:pPr>
              <w:widowControl/>
              <w:spacing w:after="20" w:line="240" w:lineRule="auto"/>
            </w:pPr>
            <w:r>
              <w:rPr>
                <w:rFonts w:ascii="Times New Roman" w:hAnsi="Times New Roman"/>
                <w:sz w:val="19"/>
              </w:rPr>
              <w:t>Multiple user and system issues</w:t>
            </w:r>
          </w:p>
        </w:tc>
      </w:tr>
    </w:tbl>
    <w:p w14:paraId="7F6000CB" w14:textId="77777777" w:rsidR="003652CA" w:rsidRDefault="003652CA">
      <w:pPr>
        <w:widowControl/>
        <w:spacing w:after="120" w:line="259" w:lineRule="auto"/>
      </w:pPr>
    </w:p>
    <w:p w14:paraId="210B7AF0" w14:textId="77777777" w:rsidR="003652CA" w:rsidRDefault="00000000">
      <w:pPr>
        <w:pStyle w:val="Heading2"/>
        <w:widowControl/>
        <w:spacing w:before="120" w:after="100"/>
      </w:pPr>
      <w:r>
        <w:rPr>
          <w:rFonts w:ascii="Times New Roman" w:hAnsi="Times New Roman" w:eastAsia="Times New Roman"/>
          <w:sz w:val="22"/>
        </w:rPr>
        <w:t>4.2 Empathy Questions</w:t>
      </w:r>
    </w:p>
    <w:p w14:paraId="50780129" w14:textId="77777777" w:rsidR="003652CA" w:rsidRDefault="00000000">
      <w:pPr>
        <w:pStyle w:val="ListBullet"/>
        <w:widowControl/>
        <w:spacing w:after="40" w:line="252" w:lineRule="auto"/>
      </w:pPr>
      <w:r>
        <w:rPr>
          <w:rFonts w:ascii="Times New Roman" w:hAnsi="Times New Roman" w:eastAsia="Times New Roman"/>
          <w:sz w:val="22"/>
        </w:rPr>
        <w:t>What information does the user need most frequently?</w:t>
      </w:r>
    </w:p>
    <w:p w14:paraId="26D14FAC" w14:textId="77777777" w:rsidR="003652CA" w:rsidRDefault="00000000">
      <w:pPr>
        <w:pStyle w:val="ListBullet"/>
        <w:widowControl/>
        <w:spacing w:after="40" w:line="252" w:lineRule="auto"/>
      </w:pPr>
      <w:r>
        <w:rPr>
          <w:rFonts w:ascii="Times New Roman" w:hAnsi="Times New Roman" w:eastAsia="Times New Roman"/>
          <w:sz w:val="22"/>
        </w:rPr>
        <w:t>Where does the user currently spend unnecessary time?</w:t>
      </w:r>
    </w:p>
    <w:p w14:paraId="46EA41CA" w14:textId="77777777" w:rsidR="003652CA" w:rsidRDefault="00000000">
      <w:pPr>
        <w:pStyle w:val="ListBullet"/>
        <w:widowControl/>
        <w:spacing w:after="40" w:line="252" w:lineRule="auto"/>
      </w:pPr>
      <w:r>
        <w:rPr>
          <w:rFonts w:ascii="Times New Roman" w:hAnsi="Times New Roman" w:eastAsia="Times New Roman"/>
          <w:sz w:val="22"/>
        </w:rPr>
        <w:t>Which academic records are difficult to retrieve?</w:t>
      </w:r>
    </w:p>
    <w:p w14:paraId="23EAC717" w14:textId="77777777" w:rsidR="003652CA" w:rsidRDefault="00000000">
      <w:pPr>
        <w:pStyle w:val="ListBullet"/>
        <w:widowControl/>
        <w:spacing w:after="40" w:line="252" w:lineRule="auto"/>
      </w:pPr>
      <w:r>
        <w:rPr>
          <w:rFonts w:ascii="Times New Roman" w:hAnsi="Times New Roman" w:eastAsia="Times New Roman"/>
          <w:sz w:val="22"/>
        </w:rPr>
        <w:t>What errors or misunderstandings commonly occur?</w:t>
      </w:r>
    </w:p>
    <w:p w14:paraId="00E475A1" w14:textId="77777777" w:rsidR="003652CA" w:rsidRDefault="00000000">
      <w:pPr>
        <w:pStyle w:val="ListBullet"/>
        <w:widowControl/>
        <w:spacing w:after="40" w:line="252" w:lineRule="auto"/>
      </w:pPr>
      <w:r>
        <w:rPr>
          <w:rFonts w:ascii="Times New Roman" w:hAnsi="Times New Roman" w:eastAsia="Times New Roman"/>
          <w:sz w:val="22"/>
        </w:rPr>
        <w:t>Which tasks should be simplified without removing necessary controls?</w:t>
      </w:r>
    </w:p>
    <w:p w14:paraId="578164C6" w14:textId="77777777" w:rsidR="003652CA" w:rsidRDefault="00000000">
      <w:pPr>
        <w:pStyle w:val="Heading2"/>
        <w:widowControl/>
        <w:spacing w:before="120" w:after="100"/>
      </w:pPr>
      <w:r>
        <w:rPr>
          <w:rFonts w:ascii="Times New Roman" w:hAnsi="Times New Roman" w:eastAsia="Times New Roman"/>
          <w:sz w:val="22"/>
        </w:rPr>
        <w:t>4.3 Empathy Findings to Validate</w:t>
      </w:r>
    </w:p>
    <w:p w14:paraId="1A03DE1E" w14:textId="77777777" w:rsidR="003652CA" w:rsidRDefault="00000000">
      <w:pPr>
        <w:widowControl/>
        <w:spacing w:after="120" w:line="259" w:lineRule="auto"/>
      </w:pPr>
      <w:r>
        <w:rPr>
          <w:rFonts w:ascii="Times New Roman" w:hAnsi="Times New Roman" w:eastAsia="Times New Roman"/>
          <w:sz w:val="22"/>
        </w:rPr>
        <w:t>At the planning stage, these findings are treated as hypotheses to be validated with actual students, faculty, administrative staff, and examination staff. The next stages convert validated observations into a focused problem definition.</w:t>
      </w:r>
    </w:p>
    <w:p w14:paraId="216CF034" w14:textId="77777777" w:rsidR="003652CA" w:rsidRDefault="00000000">
      <w:pPr>
        <w:widowControl/>
        <w:spacing w:after="120" w:line="259" w:lineRule="auto"/>
      </w:pPr>
      <w:r>
        <w:rPr>
          <w:rFonts w:ascii="Times New Roman" w:hAnsi="Times New Roman" w:eastAsia="Times New Roman"/>
          <w:sz w:val="22"/>
        </w:rPr>
      </w:r>
    </w:p>
    <w:p w14:paraId="6B47C36B"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5. DESIGN THINKING - DEFINE</w:t>
      </w:r>
    </w:p>
    <w:p w14:paraId="3B20D97B" w14:textId="77777777" w:rsidR="003652CA" w:rsidRDefault="00000000">
      <w:pPr>
        <w:widowControl/>
        <w:spacing w:after="120" w:line="259" w:lineRule="auto"/>
      </w:pPr>
      <w:r>
        <w:rPr>
          <w:rFonts w:ascii="Times New Roman" w:hAnsi="Times New Roman" w:eastAsia="Times New Roman"/>
          <w:sz w:val="22"/>
        </w:rPr>
        <w:t>The Define stage converts user observations into a focused problem statement. The reference guide describes this stage as formulating the problem after empathy-building and organizing collected data into a definitive core problem statement.</w:t>
      </w:r>
    </w:p>
    <w:p w14:paraId="76441607" w14:textId="77777777" w:rsidR="003652CA" w:rsidRDefault="00000000">
      <w:pPr>
        <w:pStyle w:val="Heading2"/>
        <w:widowControl/>
        <w:spacing w:before="120" w:after="100"/>
      </w:pPr>
      <w:r>
        <w:rPr>
          <w:rFonts w:ascii="Times New Roman" w:hAnsi="Times New Roman" w:eastAsia="Times New Roman"/>
          <w:sz w:val="22"/>
        </w:rPr>
        <w:t>5.1 Core Problem Statement</w:t>
      </w:r>
    </w:p>
    <w:p w14:paraId="2D0DFC49" w14:textId="77777777" w:rsidR="003652CA" w:rsidRDefault="00000000">
      <w:pPr>
        <w:widowControl/>
        <w:spacing w:after="120" w:line="259" w:lineRule="auto"/>
      </w:pPr>
      <w:r>
        <w:rPr>
          <w:rFonts w:ascii="Times New Roman" w:hAnsi="Times New Roman" w:eastAsia="Times New Roman"/>
          <w:sz w:val="22"/>
        </w:rPr>
        <w:t>"Students and academic staff need a reliable and centralized way to manage and access student academic information because fragmented or manual processes can create delays, repeated data entry, inconsistent records, and additional reporting effort."</w:t>
      </w:r>
    </w:p>
    <w:p w14:paraId="0C944C2C" w14:textId="77777777" w:rsidR="003652CA" w:rsidRDefault="00000000">
      <w:pPr>
        <w:pStyle w:val="Heading2"/>
        <w:widowControl/>
        <w:spacing w:before="120" w:after="100"/>
      </w:pPr>
      <w:r>
        <w:rPr>
          <w:rFonts w:ascii="Times New Roman" w:hAnsi="Times New Roman" w:eastAsia="Times New Roman"/>
          <w:sz w:val="22"/>
        </w:rPr>
        <w:t>5.2 Point-of-View Statements</w:t>
      </w:r>
    </w:p>
    <w:p w14:paraId="303AEAAF" w14:textId="77777777" w:rsidR="003652CA" w:rsidRDefault="00000000">
      <w:pPr>
        <w:pStyle w:val="ListBullet"/>
        <w:widowControl/>
        <w:spacing w:after="40" w:line="252" w:lineRule="auto"/>
      </w:pPr>
      <w:r>
        <w:rPr>
          <w:rFonts w:ascii="Times New Roman" w:hAnsi="Times New Roman" w:eastAsia="Times New Roman"/>
          <w:sz w:val="22"/>
        </w:rPr>
        <w:t>Student: I need quick access to my academic information so that I can understand my current academic status without depending on repeated manual requests.</w:t>
      </w:r>
    </w:p>
    <w:p w14:paraId="5F4A05FA" w14:textId="77777777" w:rsidR="003652CA" w:rsidRDefault="00000000">
      <w:pPr>
        <w:pStyle w:val="ListBullet"/>
        <w:widowControl/>
        <w:spacing w:after="40" w:line="252" w:lineRule="auto"/>
      </w:pPr>
      <w:r>
        <w:rPr>
          <w:rFonts w:ascii="Times New Roman" w:hAnsi="Times New Roman" w:eastAsia="Times New Roman"/>
          <w:sz w:val="22"/>
        </w:rPr>
        <w:t>Faculty member: I need structured student and attendance records so that academic updates can be maintained efficiently.</w:t>
      </w:r>
    </w:p>
    <w:p w14:paraId="35D42FD2" w14:textId="77777777" w:rsidR="003652CA" w:rsidRDefault="00000000">
      <w:pPr>
        <w:pStyle w:val="ListBullet"/>
        <w:widowControl/>
        <w:spacing w:after="40" w:line="252" w:lineRule="auto"/>
      </w:pPr>
      <w:r>
        <w:rPr>
          <w:rFonts w:ascii="Times New Roman" w:hAnsi="Times New Roman" w:eastAsia="Times New Roman"/>
          <w:sz w:val="22"/>
        </w:rPr>
        <w:t>Administrator: I need centralized and accurate records so that I can prepare reports and monitor academic operations.</w:t>
      </w:r>
    </w:p>
    <w:p w14:paraId="283B69A0" w14:textId="77777777" w:rsidR="003652CA" w:rsidRDefault="00000000">
      <w:pPr>
        <w:pStyle w:val="ListBullet"/>
        <w:widowControl/>
        <w:spacing w:after="40" w:line="252" w:lineRule="auto"/>
      </w:pPr>
      <w:r>
        <w:rPr>
          <w:rFonts w:ascii="Times New Roman" w:hAnsi="Times New Roman" w:eastAsia="Times New Roman"/>
          <w:sz w:val="22"/>
        </w:rPr>
        <w:t>Examination staff: I need reliable examination and result records so that result processing can be performed systematically.</w:t>
      </w:r>
    </w:p>
    <w:p w14:paraId="0A4FECE7" w14:textId="77777777" w:rsidR="003652CA" w:rsidRDefault="00000000">
      <w:pPr>
        <w:pStyle w:val="Heading2"/>
        <w:widowControl/>
        <w:spacing w:before="120" w:after="100"/>
      </w:pPr>
      <w:r>
        <w:rPr>
          <w:rFonts w:ascii="Times New Roman" w:hAnsi="Times New Roman" w:eastAsia="Times New Roman"/>
          <w:sz w:val="22"/>
        </w:rPr>
        <w:t>5.3 How Might We Questions</w:t>
      </w:r>
    </w:p>
    <w:p w14:paraId="3740223A" w14:textId="77777777" w:rsidR="003652CA" w:rsidRDefault="00000000">
      <w:pPr>
        <w:pStyle w:val="ListBullet"/>
        <w:widowControl/>
        <w:spacing w:after="40" w:line="252" w:lineRule="auto"/>
      </w:pPr>
      <w:r>
        <w:rPr>
          <w:rFonts w:ascii="Times New Roman" w:hAnsi="Times New Roman" w:eastAsia="Times New Roman"/>
          <w:sz w:val="22"/>
        </w:rPr>
        <w:t>How might we centralize student academic records?</w:t>
      </w:r>
    </w:p>
    <w:p w14:paraId="326DC969" w14:textId="77777777" w:rsidR="003652CA" w:rsidRDefault="00000000">
      <w:pPr>
        <w:pStyle w:val="ListBullet"/>
        <w:widowControl/>
        <w:spacing w:after="40" w:line="252" w:lineRule="auto"/>
      </w:pPr>
      <w:r>
        <w:rPr>
          <w:rFonts w:ascii="Times New Roman" w:hAnsi="Times New Roman" w:eastAsia="Times New Roman"/>
          <w:sz w:val="22"/>
        </w:rPr>
        <w:t>How might we make attendance information easier to maintain and retrieve?</w:t>
      </w:r>
    </w:p>
    <w:p w14:paraId="38D49FC8" w14:textId="77777777" w:rsidR="003652CA" w:rsidRDefault="00000000">
      <w:pPr>
        <w:pStyle w:val="ListBullet"/>
        <w:widowControl/>
        <w:spacing w:after="40" w:line="252" w:lineRule="auto"/>
      </w:pPr>
      <w:r>
        <w:rPr>
          <w:rFonts w:ascii="Times New Roman" w:hAnsi="Times New Roman" w:eastAsia="Times New Roman"/>
          <w:sz w:val="22"/>
        </w:rPr>
        <w:t>How might we simplify result preparation and academic reporting?</w:t>
      </w:r>
    </w:p>
    <w:p w14:paraId="50027EF1" w14:textId="77777777" w:rsidR="003652CA" w:rsidRDefault="00000000">
      <w:pPr>
        <w:pStyle w:val="ListBullet"/>
        <w:widowControl/>
        <w:spacing w:after="40" w:line="252" w:lineRule="auto"/>
      </w:pPr>
      <w:r>
        <w:rPr>
          <w:rFonts w:ascii="Times New Roman" w:hAnsi="Times New Roman" w:eastAsia="Times New Roman"/>
          <w:sz w:val="22"/>
        </w:rPr>
        <w:t>How might we provide each stakeholder only the information relevant to their role?</w:t>
      </w:r>
    </w:p>
    <w:p w14:paraId="0ACCC1BD" w14:textId="77777777" w:rsidR="003652CA" w:rsidRDefault="00000000">
      <w:pPr>
        <w:pStyle w:val="ListBullet"/>
        <w:widowControl/>
        <w:spacing w:after="40" w:line="252" w:lineRule="auto"/>
      </w:pPr>
      <w:r>
        <w:rPr>
          <w:rFonts w:ascii="Times New Roman" w:hAnsi="Times New Roman" w:eastAsia="Times New Roman"/>
          <w:sz w:val="22"/>
        </w:rPr>
        <w:t>How might we design the product so it can grow into additional academic modules?</w:t>
      </w:r>
    </w:p>
    <w:p w14:paraId="6C312F7F" w14:textId="77777777" w:rsidR="003652CA" w:rsidRDefault="00000000">
      <w:pPr>
        <w:widowControl/>
        <w:spacing w:after="120" w:line="259" w:lineRule="auto"/>
      </w:pPr>
      <w:r>
        <w:rPr>
          <w:rFonts w:ascii="Times New Roman" w:hAnsi="Times New Roman" w:eastAsia="Times New Roman"/>
          <w:sz w:val="22"/>
        </w:rPr>
      </w:r>
    </w:p>
    <w:p w14:paraId="35F8120D"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6. DESIGN THINKING - IDEATE</w:t>
      </w:r>
    </w:p>
    <w:p w14:paraId="08D93A64" w14:textId="77777777" w:rsidR="003652CA" w:rsidRDefault="00000000">
      <w:pPr>
        <w:widowControl/>
        <w:spacing w:after="120" w:line="259" w:lineRule="auto"/>
      </w:pPr>
      <w:r>
        <w:rPr>
          <w:rFonts w:ascii="Times New Roman" w:hAnsi="Times New Roman" w:eastAsia="Times New Roman"/>
          <w:sz w:val="22"/>
        </w:rPr>
        <w:t>The Ideate stage encourages broad solution exploration before technical optimization. The reference material lists brainstorming of useful capabilities as part of this stage.</w:t>
      </w:r>
    </w:p>
    <w:p w14:paraId="10A1D49D" w14:textId="77777777" w:rsidR="003652CA" w:rsidRDefault="00000000">
      <w:pPr>
        <w:pStyle w:val="Heading2"/>
        <w:widowControl/>
        <w:spacing w:before="120" w:after="100"/>
      </w:pPr>
      <w:r>
        <w:rPr>
          <w:rFonts w:ascii="Times New Roman" w:hAnsi="Times New Roman" w:eastAsia="Times New Roman"/>
          <w:sz w:val="22"/>
        </w:rPr>
        <w:t>6.1 Feature Brainstorm</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39D0937F" w14:textId="77777777">
        <w:trPr>
          <w:jc w:val="center"/>
          <w:cantSplit/>
        </w:trPr>
        <w:tc>
          <w:tcPr>
            <w:tcW w:w="3360" w:type="dxa"/>
            <w:shd w:val="clear" w:color="auto" w:fill="D9EAF7"/>
            <w:vAlign w:val="center"/>
          </w:tcPr>
          <w:p w14:paraId="2B664D0C" w14:textId="77777777" w:rsidR="003652CA" w:rsidRDefault="00000000">
            <w:pPr>
              <w:widowControl/>
              <w:spacing w:after="20" w:line="240" w:lineRule="auto"/>
            </w:pPr>
            <w:r>
              <w:rPr>
                <w:rFonts w:ascii="Times New Roman" w:hAnsi="Times New Roman"/>
                <w:b/>
                <w:sz w:val="19"/>
              </w:rPr>
              <w:t>Idea</w:t>
            </w:r>
          </w:p>
        </w:tc>
        <w:tc>
          <w:tcPr>
            <w:tcW w:w="3360" w:type="dxa"/>
            <w:shd w:val="clear" w:color="auto" w:fill="D9EAF7"/>
            <w:vAlign w:val="center"/>
          </w:tcPr>
          <w:p w14:paraId="0EA6A02D" w14:textId="77777777" w:rsidR="003652CA" w:rsidRDefault="00000000">
            <w:pPr>
              <w:widowControl/>
              <w:spacing w:after="20" w:line="240" w:lineRule="auto"/>
            </w:pPr>
            <w:r>
              <w:rPr>
                <w:rFonts w:ascii="Times New Roman" w:hAnsi="Times New Roman"/>
                <w:b/>
                <w:sz w:val="19"/>
              </w:rPr>
              <w:t>User Value</w:t>
            </w:r>
          </w:p>
        </w:tc>
        <w:tc>
          <w:tcPr>
            <w:tcW w:w="3360" w:type="dxa"/>
            <w:shd w:val="clear" w:color="auto" w:fill="D9EAF7"/>
            <w:vAlign w:val="center"/>
          </w:tcPr>
          <w:p w14:paraId="295B9785" w14:textId="77777777" w:rsidR="003652CA" w:rsidRDefault="00000000">
            <w:pPr>
              <w:widowControl/>
              <w:spacing w:after="20" w:line="240" w:lineRule="auto"/>
            </w:pPr>
            <w:r>
              <w:rPr>
                <w:rFonts w:ascii="Times New Roman" w:hAnsi="Times New Roman"/>
                <w:b/>
                <w:sz w:val="19"/>
              </w:rPr>
              <w:t>MVP Status</w:t>
            </w:r>
          </w:p>
        </w:tc>
      </w:tr>
      <w:tr w:rsidR="003652CA" w14:paraId="14FEC63D" w14:textId="77777777">
        <w:trPr>
          <w:jc w:val="center"/>
          <w:cantSplit/>
        </w:trPr>
        <w:tc>
          <w:tcPr>
            <w:tcW w:w="3360" w:type="dxa"/>
            <w:vAlign w:val="center"/>
          </w:tcPr>
          <w:p w14:paraId="11B7423C" w14:textId="77777777" w:rsidR="003652CA" w:rsidRDefault="00000000">
            <w:pPr>
              <w:widowControl/>
              <w:spacing w:after="20" w:line="240" w:lineRule="auto"/>
            </w:pPr>
            <w:r>
              <w:rPr>
                <w:rFonts w:ascii="Times New Roman" w:hAnsi="Times New Roman"/>
                <w:sz w:val="19"/>
              </w:rPr>
              <w:t>Student profile module</w:t>
            </w:r>
          </w:p>
        </w:tc>
        <w:tc>
          <w:tcPr>
            <w:tcW w:w="3360" w:type="dxa"/>
            <w:vAlign w:val="center"/>
          </w:tcPr>
          <w:p w14:paraId="3E74BC22" w14:textId="77777777" w:rsidR="003652CA" w:rsidRDefault="00000000">
            <w:pPr>
              <w:widowControl/>
              <w:spacing w:after="20" w:line="240" w:lineRule="auto"/>
            </w:pPr>
            <w:r>
              <w:rPr>
                <w:rFonts w:ascii="Times New Roman" w:hAnsi="Times New Roman"/>
                <w:sz w:val="19"/>
              </w:rPr>
              <w:t>Centralized student information</w:t>
            </w:r>
          </w:p>
        </w:tc>
        <w:tc>
          <w:tcPr>
            <w:tcW w:w="3360" w:type="dxa"/>
            <w:vAlign w:val="center"/>
          </w:tcPr>
          <w:p w14:paraId="1F623101" w14:textId="77777777" w:rsidR="003652CA" w:rsidRDefault="00000000">
            <w:pPr>
              <w:widowControl/>
              <w:spacing w:after="20" w:line="240" w:lineRule="auto"/>
            </w:pPr>
            <w:r>
              <w:rPr>
                <w:rFonts w:ascii="Times New Roman" w:hAnsi="Times New Roman"/>
                <w:sz w:val="19"/>
              </w:rPr>
              <w:t>Include</w:t>
            </w:r>
          </w:p>
        </w:tc>
      </w:tr>
      <w:tr w:rsidR="003652CA" w14:paraId="00FB84EA" w14:textId="77777777">
        <w:trPr>
          <w:jc w:val="center"/>
          <w:cantSplit/>
        </w:trPr>
        <w:tc>
          <w:tcPr>
            <w:tcW w:w="3360" w:type="dxa"/>
            <w:vAlign w:val="center"/>
          </w:tcPr>
          <w:p w14:paraId="0D07C198" w14:textId="77777777" w:rsidR="003652CA" w:rsidRDefault="00000000">
            <w:pPr>
              <w:widowControl/>
              <w:spacing w:after="20" w:line="240" w:lineRule="auto"/>
            </w:pPr>
            <w:r>
              <w:rPr>
                <w:rFonts w:ascii="Times New Roman" w:hAnsi="Times New Roman"/>
                <w:sz w:val="19"/>
              </w:rPr>
              <w:t>Attendance module</w:t>
            </w:r>
          </w:p>
        </w:tc>
        <w:tc>
          <w:tcPr>
            <w:tcW w:w="3360" w:type="dxa"/>
            <w:vAlign w:val="center"/>
          </w:tcPr>
          <w:p w14:paraId="7D9A96DE" w14:textId="77777777" w:rsidR="003652CA" w:rsidRDefault="00000000">
            <w:pPr>
              <w:widowControl/>
              <w:spacing w:after="20" w:line="240" w:lineRule="auto"/>
            </w:pPr>
            <w:r>
              <w:rPr>
                <w:rFonts w:ascii="Times New Roman" w:hAnsi="Times New Roman"/>
                <w:sz w:val="19"/>
              </w:rPr>
              <w:t>Track and review attendance</w:t>
            </w:r>
          </w:p>
        </w:tc>
        <w:tc>
          <w:tcPr>
            <w:tcW w:w="3360" w:type="dxa"/>
            <w:vAlign w:val="center"/>
          </w:tcPr>
          <w:p w14:paraId="2E9ABAC3" w14:textId="77777777" w:rsidR="003652CA" w:rsidRDefault="00000000">
            <w:pPr>
              <w:widowControl/>
              <w:spacing w:after="20" w:line="240" w:lineRule="auto"/>
            </w:pPr>
            <w:r>
              <w:rPr>
                <w:rFonts w:ascii="Times New Roman" w:hAnsi="Times New Roman"/>
                <w:sz w:val="19"/>
              </w:rPr>
              <w:t>Include</w:t>
            </w:r>
          </w:p>
        </w:tc>
      </w:tr>
      <w:tr w:rsidR="003652CA" w14:paraId="711ADA83" w14:textId="77777777">
        <w:trPr>
          <w:jc w:val="center"/>
          <w:cantSplit/>
        </w:trPr>
        <w:tc>
          <w:tcPr>
            <w:tcW w:w="3360" w:type="dxa"/>
            <w:vAlign w:val="center"/>
          </w:tcPr>
          <w:p w14:paraId="4C26AFB7" w14:textId="77777777" w:rsidR="003652CA" w:rsidRDefault="00000000">
            <w:pPr>
              <w:widowControl/>
              <w:spacing w:after="20" w:line="240" w:lineRule="auto"/>
            </w:pPr>
            <w:r>
              <w:rPr>
                <w:rFonts w:ascii="Times New Roman" w:hAnsi="Times New Roman"/>
                <w:sz w:val="19"/>
              </w:rPr>
              <w:t>Examination module</w:t>
            </w:r>
          </w:p>
        </w:tc>
        <w:tc>
          <w:tcPr>
            <w:tcW w:w="3360" w:type="dxa"/>
            <w:vAlign w:val="center"/>
          </w:tcPr>
          <w:p w14:paraId="032FEDDB" w14:textId="77777777" w:rsidR="003652CA" w:rsidRDefault="00000000">
            <w:pPr>
              <w:widowControl/>
              <w:spacing w:after="20" w:line="240" w:lineRule="auto"/>
            </w:pPr>
            <w:r>
              <w:rPr>
                <w:rFonts w:ascii="Times New Roman" w:hAnsi="Times New Roman"/>
                <w:sz w:val="19"/>
              </w:rPr>
              <w:t>Maintain exam information</w:t>
            </w:r>
          </w:p>
        </w:tc>
        <w:tc>
          <w:tcPr>
            <w:tcW w:w="3360" w:type="dxa"/>
            <w:vAlign w:val="center"/>
          </w:tcPr>
          <w:p w14:paraId="60C4987D" w14:textId="77777777" w:rsidR="003652CA" w:rsidRDefault="00000000">
            <w:pPr>
              <w:widowControl/>
              <w:spacing w:after="20" w:line="240" w:lineRule="auto"/>
            </w:pPr>
            <w:r>
              <w:rPr>
                <w:rFonts w:ascii="Times New Roman" w:hAnsi="Times New Roman"/>
                <w:sz w:val="19"/>
              </w:rPr>
              <w:t>Include</w:t>
            </w:r>
          </w:p>
        </w:tc>
      </w:tr>
      <w:tr w:rsidR="003652CA" w14:paraId="6E108A4A" w14:textId="77777777">
        <w:trPr>
          <w:jc w:val="center"/>
          <w:cantSplit/>
        </w:trPr>
        <w:tc>
          <w:tcPr>
            <w:tcW w:w="3360" w:type="dxa"/>
            <w:vAlign w:val="center"/>
          </w:tcPr>
          <w:p w14:paraId="2E3DC209" w14:textId="77777777" w:rsidR="003652CA" w:rsidRDefault="00000000">
            <w:pPr>
              <w:widowControl/>
              <w:spacing w:after="20" w:line="240" w:lineRule="auto"/>
            </w:pPr>
            <w:r>
              <w:rPr>
                <w:rFonts w:ascii="Times New Roman" w:hAnsi="Times New Roman"/>
                <w:sz w:val="19"/>
              </w:rPr>
              <w:t>Result module</w:t>
            </w:r>
          </w:p>
        </w:tc>
        <w:tc>
          <w:tcPr>
            <w:tcW w:w="3360" w:type="dxa"/>
            <w:vAlign w:val="center"/>
          </w:tcPr>
          <w:p w14:paraId="1249A339" w14:textId="77777777" w:rsidR="003652CA" w:rsidRDefault="00000000">
            <w:pPr>
              <w:widowControl/>
              <w:spacing w:after="20" w:line="240" w:lineRule="auto"/>
            </w:pPr>
            <w:r>
              <w:rPr>
                <w:rFonts w:ascii="Times New Roman" w:hAnsi="Times New Roman"/>
                <w:sz w:val="19"/>
              </w:rPr>
              <w:t>Generate academic outcomes</w:t>
            </w:r>
          </w:p>
        </w:tc>
        <w:tc>
          <w:tcPr>
            <w:tcW w:w="3360" w:type="dxa"/>
            <w:vAlign w:val="center"/>
          </w:tcPr>
          <w:p w14:paraId="2E076DEB" w14:textId="77777777" w:rsidR="003652CA" w:rsidRDefault="00000000">
            <w:pPr>
              <w:widowControl/>
              <w:spacing w:after="20" w:line="240" w:lineRule="auto"/>
            </w:pPr>
            <w:r>
              <w:rPr>
                <w:rFonts w:ascii="Times New Roman" w:hAnsi="Times New Roman"/>
                <w:sz w:val="19"/>
              </w:rPr>
              <w:t>Include</w:t>
            </w:r>
          </w:p>
        </w:tc>
      </w:tr>
      <w:tr w:rsidR="003652CA" w14:paraId="1A849B98" w14:textId="77777777">
        <w:trPr>
          <w:jc w:val="center"/>
          <w:cantSplit/>
        </w:trPr>
        <w:tc>
          <w:tcPr>
            <w:tcW w:w="3360" w:type="dxa"/>
            <w:vAlign w:val="center"/>
          </w:tcPr>
          <w:p w14:paraId="0B962263" w14:textId="77777777" w:rsidR="003652CA" w:rsidRDefault="00000000">
            <w:pPr>
              <w:widowControl/>
              <w:spacing w:after="20" w:line="240" w:lineRule="auto"/>
            </w:pPr>
            <w:r>
              <w:rPr>
                <w:rFonts w:ascii="Times New Roman" w:hAnsi="Times New Roman"/>
                <w:sz w:val="19"/>
              </w:rPr>
              <w:t>Report generator</w:t>
            </w:r>
          </w:p>
        </w:tc>
        <w:tc>
          <w:tcPr>
            <w:tcW w:w="3360" w:type="dxa"/>
            <w:vAlign w:val="center"/>
          </w:tcPr>
          <w:p w14:paraId="19B1D9DA" w14:textId="77777777" w:rsidR="003652CA" w:rsidRDefault="00000000">
            <w:pPr>
              <w:widowControl/>
              <w:spacing w:after="20" w:line="240" w:lineRule="auto"/>
            </w:pPr>
            <w:r>
              <w:rPr>
                <w:rFonts w:ascii="Times New Roman" w:hAnsi="Times New Roman"/>
                <w:sz w:val="19"/>
              </w:rPr>
              <w:t>Create academic summaries</w:t>
            </w:r>
          </w:p>
        </w:tc>
        <w:tc>
          <w:tcPr>
            <w:tcW w:w="3360" w:type="dxa"/>
            <w:vAlign w:val="center"/>
          </w:tcPr>
          <w:p w14:paraId="56FF4846" w14:textId="77777777" w:rsidR="003652CA" w:rsidRDefault="00000000">
            <w:pPr>
              <w:widowControl/>
              <w:spacing w:after="20" w:line="240" w:lineRule="auto"/>
            </w:pPr>
            <w:r>
              <w:rPr>
                <w:rFonts w:ascii="Times New Roman" w:hAnsi="Times New Roman"/>
                <w:sz w:val="19"/>
              </w:rPr>
              <w:t>Include</w:t>
            </w:r>
          </w:p>
        </w:tc>
      </w:tr>
      <w:tr w:rsidR="003652CA" w14:paraId="6255DA61" w14:textId="77777777">
        <w:trPr>
          <w:jc w:val="center"/>
          <w:cantSplit/>
        </w:trPr>
        <w:tc>
          <w:tcPr>
            <w:tcW w:w="3360" w:type="dxa"/>
            <w:vAlign w:val="center"/>
          </w:tcPr>
          <w:p w14:paraId="6C51DADA" w14:textId="77777777" w:rsidR="003652CA" w:rsidRDefault="00000000">
            <w:pPr>
              <w:widowControl/>
              <w:spacing w:after="20" w:line="240" w:lineRule="auto"/>
            </w:pPr>
            <w:r>
              <w:rPr>
                <w:rFonts w:ascii="Times New Roman" w:hAnsi="Times New Roman"/>
                <w:sz w:val="19"/>
              </w:rPr>
              <w:t>Notifications</w:t>
            </w:r>
          </w:p>
        </w:tc>
        <w:tc>
          <w:tcPr>
            <w:tcW w:w="3360" w:type="dxa"/>
            <w:vAlign w:val="center"/>
          </w:tcPr>
          <w:p w14:paraId="1B45C5B9" w14:textId="77777777" w:rsidR="003652CA" w:rsidRDefault="00000000">
            <w:pPr>
              <w:widowControl/>
              <w:spacing w:after="20" w:line="240" w:lineRule="auto"/>
            </w:pPr>
            <w:r>
              <w:rPr>
                <w:rFonts w:ascii="Times New Roman" w:hAnsi="Times New Roman"/>
                <w:sz w:val="19"/>
              </w:rPr>
              <w:t>Inform users about important events</w:t>
            </w:r>
          </w:p>
        </w:tc>
        <w:tc>
          <w:tcPr>
            <w:tcW w:w="3360" w:type="dxa"/>
            <w:vAlign w:val="center"/>
          </w:tcPr>
          <w:p w14:paraId="5EBF0CAB" w14:textId="77777777" w:rsidR="003652CA" w:rsidRDefault="00000000">
            <w:pPr>
              <w:widowControl/>
              <w:spacing w:after="20" w:line="240" w:lineRule="auto"/>
            </w:pPr>
            <w:r>
              <w:rPr>
                <w:rFonts w:ascii="Times New Roman" w:hAnsi="Times New Roman"/>
                <w:sz w:val="19"/>
              </w:rPr>
              <w:t>Future</w:t>
            </w:r>
          </w:p>
        </w:tc>
      </w:tr>
      <w:tr w:rsidR="003652CA" w14:paraId="424F994E" w14:textId="77777777">
        <w:trPr>
          <w:jc w:val="center"/>
          <w:cantSplit/>
        </w:trPr>
        <w:tc>
          <w:tcPr>
            <w:tcW w:w="3360" w:type="dxa"/>
            <w:vAlign w:val="center"/>
          </w:tcPr>
          <w:p w14:paraId="12A7A869" w14:textId="77777777" w:rsidR="003652CA" w:rsidRDefault="00000000">
            <w:pPr>
              <w:widowControl/>
              <w:spacing w:after="20" w:line="240" w:lineRule="auto"/>
            </w:pPr>
            <w:r>
              <w:rPr>
                <w:rFonts w:ascii="Times New Roman" w:hAnsi="Times New Roman"/>
                <w:sz w:val="19"/>
              </w:rPr>
              <w:t>Mobile application</w:t>
            </w:r>
          </w:p>
        </w:tc>
        <w:tc>
          <w:tcPr>
            <w:tcW w:w="3360" w:type="dxa"/>
            <w:vAlign w:val="center"/>
          </w:tcPr>
          <w:p w14:paraId="44F49092" w14:textId="77777777" w:rsidR="003652CA" w:rsidRDefault="00000000">
            <w:pPr>
              <w:widowControl/>
              <w:spacing w:after="20" w:line="240" w:lineRule="auto"/>
            </w:pPr>
            <w:r>
              <w:rPr>
                <w:rFonts w:ascii="Times New Roman" w:hAnsi="Times New Roman"/>
                <w:sz w:val="19"/>
              </w:rPr>
              <w:t>Access from mobile devices</w:t>
            </w:r>
          </w:p>
        </w:tc>
        <w:tc>
          <w:tcPr>
            <w:tcW w:w="3360" w:type="dxa"/>
            <w:vAlign w:val="center"/>
          </w:tcPr>
          <w:p w14:paraId="755B155D" w14:textId="77777777" w:rsidR="003652CA" w:rsidRDefault="00000000">
            <w:pPr>
              <w:widowControl/>
              <w:spacing w:after="20" w:line="240" w:lineRule="auto"/>
            </w:pPr>
            <w:r>
              <w:rPr>
                <w:rFonts w:ascii="Times New Roman" w:hAnsi="Times New Roman"/>
                <w:sz w:val="19"/>
              </w:rPr>
              <w:t>Future</w:t>
            </w:r>
          </w:p>
        </w:tc>
      </w:tr>
      <w:tr w:rsidR="003652CA" w14:paraId="0315919F" w14:textId="77777777">
        <w:trPr>
          <w:jc w:val="center"/>
          <w:cantSplit/>
        </w:trPr>
        <w:tc>
          <w:tcPr>
            <w:tcW w:w="3360" w:type="dxa"/>
            <w:vAlign w:val="center"/>
          </w:tcPr>
          <w:p w14:paraId="02B91D61" w14:textId="77777777" w:rsidR="003652CA" w:rsidRDefault="00000000">
            <w:pPr>
              <w:widowControl/>
              <w:spacing w:after="20" w:line="240" w:lineRule="auto"/>
            </w:pPr>
            <w:r>
              <w:rPr>
                <w:rFonts w:ascii="Times New Roman" w:hAnsi="Times New Roman"/>
                <w:sz w:val="19"/>
              </w:rPr>
              <w:t>Analytics dashboard</w:t>
            </w:r>
          </w:p>
        </w:tc>
        <w:tc>
          <w:tcPr>
            <w:tcW w:w="3360" w:type="dxa"/>
            <w:vAlign w:val="center"/>
          </w:tcPr>
          <w:p w14:paraId="12A8D620" w14:textId="77777777" w:rsidR="003652CA" w:rsidRDefault="00000000">
            <w:pPr>
              <w:widowControl/>
              <w:spacing w:after="20" w:line="240" w:lineRule="auto"/>
            </w:pPr>
            <w:r>
              <w:rPr>
                <w:rFonts w:ascii="Times New Roman" w:hAnsi="Times New Roman"/>
                <w:sz w:val="19"/>
              </w:rPr>
              <w:t>Visual academic insights</w:t>
            </w:r>
          </w:p>
        </w:tc>
        <w:tc>
          <w:tcPr>
            <w:tcW w:w="3360" w:type="dxa"/>
            <w:vAlign w:val="center"/>
          </w:tcPr>
          <w:p w14:paraId="722B52D4" w14:textId="77777777" w:rsidR="003652CA" w:rsidRDefault="00000000">
            <w:pPr>
              <w:widowControl/>
              <w:spacing w:after="20" w:line="240" w:lineRule="auto"/>
            </w:pPr>
            <w:r>
              <w:rPr>
                <w:rFonts w:ascii="Times New Roman" w:hAnsi="Times New Roman"/>
                <w:sz w:val="19"/>
              </w:rPr>
              <w:t>Future</w:t>
            </w:r>
          </w:p>
        </w:tc>
      </w:tr>
      <w:tr w:rsidR="003652CA" w14:paraId="6F6A5798" w14:textId="77777777">
        <w:trPr>
          <w:jc w:val="center"/>
          <w:cantSplit/>
        </w:trPr>
        <w:tc>
          <w:tcPr>
            <w:tcW w:w="3360" w:type="dxa"/>
            <w:vAlign w:val="center"/>
          </w:tcPr>
          <w:p w14:paraId="6D8024F3" w14:textId="77777777" w:rsidR="003652CA" w:rsidRDefault="00000000">
            <w:pPr>
              <w:widowControl/>
              <w:spacing w:after="20" w:line="240" w:lineRule="auto"/>
            </w:pPr>
            <w:r>
              <w:rPr>
                <w:rFonts w:ascii="Times New Roman" w:hAnsi="Times New Roman"/>
                <w:sz w:val="19"/>
              </w:rPr>
              <w:t>AI recommendations</w:t>
            </w:r>
          </w:p>
        </w:tc>
        <w:tc>
          <w:tcPr>
            <w:tcW w:w="3360" w:type="dxa"/>
            <w:vAlign w:val="center"/>
          </w:tcPr>
          <w:p w14:paraId="68167437" w14:textId="77777777" w:rsidR="003652CA" w:rsidRDefault="00000000">
            <w:pPr>
              <w:widowControl/>
              <w:spacing w:after="20" w:line="240" w:lineRule="auto"/>
            </w:pPr>
            <w:r>
              <w:rPr>
                <w:rFonts w:ascii="Times New Roman" w:hAnsi="Times New Roman"/>
                <w:sz w:val="19"/>
              </w:rPr>
              <w:t>Personalized academic suggestions</w:t>
            </w:r>
          </w:p>
        </w:tc>
        <w:tc>
          <w:tcPr>
            <w:tcW w:w="3360" w:type="dxa"/>
            <w:vAlign w:val="center"/>
          </w:tcPr>
          <w:p w14:paraId="40754F27" w14:textId="77777777" w:rsidR="003652CA" w:rsidRDefault="00000000">
            <w:pPr>
              <w:widowControl/>
              <w:spacing w:after="20" w:line="240" w:lineRule="auto"/>
            </w:pPr>
            <w:r>
              <w:rPr>
                <w:rFonts w:ascii="Times New Roman" w:hAnsi="Times New Roman"/>
                <w:sz w:val="19"/>
              </w:rPr>
              <w:t>Future</w:t>
            </w:r>
          </w:p>
        </w:tc>
      </w:tr>
    </w:tbl>
    <w:p w14:paraId="5DAF468C" w14:textId="77777777" w:rsidR="003652CA" w:rsidRDefault="003652CA">
      <w:pPr>
        <w:widowControl/>
        <w:spacing w:after="120" w:line="259" w:lineRule="auto"/>
      </w:pPr>
    </w:p>
    <w:p w14:paraId="28324B18" w14:textId="77777777" w:rsidR="003652CA" w:rsidRDefault="00000000">
      <w:pPr>
        <w:pStyle w:val="Heading2"/>
        <w:widowControl/>
        <w:spacing w:before="120" w:after="100"/>
      </w:pPr>
      <w:r>
        <w:rPr>
          <w:rFonts w:ascii="Times New Roman" w:hAnsi="Times New Roman" w:eastAsia="Times New Roman"/>
          <w:sz w:val="22"/>
        </w:rPr>
        <w:t>6.2 Solution Concept</w:t>
      </w:r>
    </w:p>
    <w:p w14:paraId="2C779037" w14:textId="77777777" w:rsidR="003652CA" w:rsidRDefault="00000000">
      <w:pPr>
        <w:widowControl/>
        <w:spacing w:after="120" w:line="259" w:lineRule="auto"/>
      </w:pPr>
      <w:r>
        <w:rPr>
          <w:rFonts w:ascii="Times New Roman" w:hAnsi="Times New Roman" w:eastAsia="Times New Roman"/>
          <w:sz w:val="22"/>
        </w:rPr>
        <w:t>The proposed solution is a role-based web platform with a centralized database and modular application design. Users authenticate into the system and access modules according to their roles. Student information, attendance, examination records, and results are maintained in structured entities. Reporting functions use the same centralized records to reduce repeated manual preparation.</w:t>
      </w:r>
    </w:p>
    <w:p w14:paraId="01E4662D" w14:textId="77777777" w:rsidR="003652CA" w:rsidRDefault="00000000">
      <w:pPr>
        <w:pStyle w:val="Heading2"/>
        <w:widowControl/>
        <w:spacing w:before="120" w:after="100"/>
      </w:pPr>
      <w:r>
        <w:rPr>
          <w:rFonts w:ascii="Times New Roman" w:hAnsi="Times New Roman" w:eastAsia="Times New Roman"/>
          <w:sz w:val="22"/>
        </w:rPr>
        <w:t>6.3 Design Principles</w:t>
      </w:r>
    </w:p>
    <w:p w14:paraId="323077CF" w14:textId="77777777" w:rsidR="003652CA" w:rsidRDefault="00000000">
      <w:pPr>
        <w:pStyle w:val="ListBullet"/>
        <w:widowControl/>
        <w:spacing w:after="40" w:line="252" w:lineRule="auto"/>
      </w:pPr>
      <w:r>
        <w:rPr>
          <w:rFonts w:ascii="Times New Roman" w:hAnsi="Times New Roman" w:eastAsia="Times New Roman"/>
          <w:sz w:val="22"/>
        </w:rPr>
        <w:t>Keep core student workflows simple.</w:t>
      </w:r>
    </w:p>
    <w:p w14:paraId="0871012B" w14:textId="77777777" w:rsidR="003652CA" w:rsidRDefault="00000000">
      <w:pPr>
        <w:pStyle w:val="ListBullet"/>
        <w:widowControl/>
        <w:spacing w:after="40" w:line="252" w:lineRule="auto"/>
      </w:pPr>
      <w:r>
        <w:rPr>
          <w:rFonts w:ascii="Times New Roman" w:hAnsi="Times New Roman" w:eastAsia="Times New Roman"/>
          <w:sz w:val="22"/>
        </w:rPr>
        <w:t>Use clear navigation and understandable labels.</w:t>
      </w:r>
    </w:p>
    <w:p w14:paraId="7246853E" w14:textId="77777777" w:rsidR="003652CA" w:rsidRDefault="00000000">
      <w:pPr>
        <w:pStyle w:val="ListBullet"/>
        <w:widowControl/>
        <w:spacing w:after="40" w:line="252" w:lineRule="auto"/>
      </w:pPr>
      <w:r>
        <w:rPr>
          <w:rFonts w:ascii="Times New Roman" w:hAnsi="Times New Roman" w:eastAsia="Times New Roman"/>
          <w:sz w:val="22"/>
        </w:rPr>
        <w:t>Separate user responsibilities through role-based access.</w:t>
      </w:r>
    </w:p>
    <w:p w14:paraId="16728553" w14:textId="77777777" w:rsidR="003652CA" w:rsidRDefault="00000000">
      <w:pPr>
        <w:pStyle w:val="ListBullet"/>
        <w:widowControl/>
        <w:spacing w:after="40" w:line="252" w:lineRule="auto"/>
      </w:pPr>
      <w:r>
        <w:rPr>
          <w:rFonts w:ascii="Times New Roman" w:hAnsi="Times New Roman" w:eastAsia="Times New Roman"/>
          <w:sz w:val="22"/>
        </w:rPr>
        <w:t>Design modules independently so future features can be added.</w:t>
      </w:r>
    </w:p>
    <w:p w14:paraId="427186E9" w14:textId="77777777" w:rsidR="003652CA" w:rsidRDefault="00000000">
      <w:pPr>
        <w:pStyle w:val="ListBullet"/>
        <w:widowControl/>
        <w:spacing w:after="40" w:line="252" w:lineRule="auto"/>
      </w:pPr>
      <w:r>
        <w:rPr>
          <w:rFonts w:ascii="Times New Roman" w:hAnsi="Times New Roman" w:eastAsia="Times New Roman"/>
          <w:sz w:val="22"/>
        </w:rPr>
        <w:t>Validate important workflows through prototypes before development.</w:t>
      </w:r>
    </w:p>
    <w:p w14:paraId="1851769B" w14:textId="77777777" w:rsidR="003652CA" w:rsidRDefault="00000000">
      <w:pPr>
        <w:widowControl/>
        <w:spacing w:after="120" w:line="259" w:lineRule="auto"/>
      </w:pPr>
      <w:r>
        <w:rPr>
          <w:rFonts w:ascii="Times New Roman" w:hAnsi="Times New Roman" w:eastAsia="Times New Roman"/>
          <w:sz w:val="22"/>
        </w:rPr>
      </w:r>
    </w:p>
    <w:p w14:paraId="083FE99C"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7. DESIGN THINKING - PROTOTYPE AND TEST</w:t>
      </w:r>
    </w:p>
    <w:p w14:paraId="16F1BC39" w14:textId="77777777" w:rsidR="003652CA" w:rsidRDefault="00000000">
      <w:pPr>
        <w:widowControl/>
        <w:spacing w:after="120" w:line="259" w:lineRule="auto"/>
      </w:pPr>
      <w:r>
        <w:rPr>
          <w:rFonts w:ascii="Times New Roman" w:hAnsi="Times New Roman" w:eastAsia="Times New Roman"/>
          <w:sz w:val="22"/>
        </w:rPr>
        <w:t>The reference material recommends low-fidelity prototypes before expensive backend development. Its prototype examples include login, user search, operational dashboards, and administrative analytics. Testing is used to evaluate navigation, clarity, and task completion before frontend engineering.</w:t>
      </w:r>
    </w:p>
    <w:p w14:paraId="52CE932C" w14:textId="77777777" w:rsidR="003652CA" w:rsidRDefault="00000000">
      <w:pPr>
        <w:pStyle w:val="Heading2"/>
        <w:widowControl/>
        <w:spacing w:before="120" w:after="100"/>
      </w:pPr>
      <w:r>
        <w:rPr>
          <w:rFonts w:ascii="Times New Roman" w:hAnsi="Times New Roman" w:eastAsia="Times New Roman"/>
          <w:sz w:val="22"/>
        </w:rPr>
        <w:t>7.1 Proposed Low-Fidelity Screens</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3550FC59" w14:textId="77777777">
        <w:trPr>
          <w:jc w:val="center"/>
          <w:cantSplit/>
        </w:trPr>
        <w:tc>
          <w:tcPr>
            <w:tcW w:w="3360" w:type="dxa"/>
            <w:shd w:val="clear" w:color="auto" w:fill="D9EAF7"/>
            <w:vAlign w:val="center"/>
          </w:tcPr>
          <w:p w14:paraId="59F0EF3A" w14:textId="77777777" w:rsidR="003652CA" w:rsidRDefault="00000000">
            <w:pPr>
              <w:widowControl/>
              <w:spacing w:after="20" w:line="240" w:lineRule="auto"/>
            </w:pPr>
            <w:r>
              <w:rPr>
                <w:rFonts w:ascii="Times New Roman" w:hAnsi="Times New Roman"/>
                <w:b/>
                <w:sz w:val="19"/>
              </w:rPr>
              <w:t>Screen</w:t>
            </w:r>
          </w:p>
        </w:tc>
        <w:tc>
          <w:tcPr>
            <w:tcW w:w="3360" w:type="dxa"/>
            <w:shd w:val="clear" w:color="auto" w:fill="D9EAF7"/>
            <w:vAlign w:val="center"/>
          </w:tcPr>
          <w:p w14:paraId="0B1661A9" w14:textId="77777777" w:rsidR="003652CA" w:rsidRDefault="00000000">
            <w:pPr>
              <w:widowControl/>
              <w:spacing w:after="20" w:line="240" w:lineRule="auto"/>
            </w:pPr>
            <w:r>
              <w:rPr>
                <w:rFonts w:ascii="Times New Roman" w:hAnsi="Times New Roman"/>
                <w:b/>
                <w:sz w:val="19"/>
              </w:rPr>
              <w:t>Main Components</w:t>
            </w:r>
          </w:p>
        </w:tc>
        <w:tc>
          <w:tcPr>
            <w:tcW w:w="3360" w:type="dxa"/>
            <w:shd w:val="clear" w:color="auto" w:fill="D9EAF7"/>
            <w:vAlign w:val="center"/>
          </w:tcPr>
          <w:p w14:paraId="74AD3ED9" w14:textId="77777777" w:rsidR="003652CA" w:rsidRDefault="00000000">
            <w:pPr>
              <w:widowControl/>
              <w:spacing w:after="20" w:line="240" w:lineRule="auto"/>
            </w:pPr>
            <w:r>
              <w:rPr>
                <w:rFonts w:ascii="Times New Roman" w:hAnsi="Times New Roman"/>
                <w:b/>
                <w:sz w:val="19"/>
              </w:rPr>
              <w:t>Purpose</w:t>
            </w:r>
          </w:p>
        </w:tc>
      </w:tr>
      <w:tr w:rsidR="003652CA" w14:paraId="70BC1BAB" w14:textId="77777777">
        <w:trPr>
          <w:jc w:val="center"/>
          <w:cantSplit/>
        </w:trPr>
        <w:tc>
          <w:tcPr>
            <w:tcW w:w="3360" w:type="dxa"/>
            <w:vAlign w:val="center"/>
          </w:tcPr>
          <w:p w14:paraId="7EEDC35C" w14:textId="77777777" w:rsidR="003652CA" w:rsidRDefault="00000000">
            <w:pPr>
              <w:widowControl/>
              <w:spacing w:after="20" w:line="240" w:lineRule="auto"/>
            </w:pPr>
            <w:r>
              <w:rPr>
                <w:rFonts w:ascii="Times New Roman" w:hAnsi="Times New Roman"/>
                <w:sz w:val="19"/>
              </w:rPr>
              <w:t>Login</w:t>
            </w:r>
          </w:p>
        </w:tc>
        <w:tc>
          <w:tcPr>
            <w:tcW w:w="3360" w:type="dxa"/>
            <w:vAlign w:val="center"/>
          </w:tcPr>
          <w:p w14:paraId="026CA93F" w14:textId="77777777" w:rsidR="003652CA" w:rsidRDefault="00000000">
            <w:pPr>
              <w:widowControl/>
              <w:spacing w:after="20" w:line="240" w:lineRule="auto"/>
            </w:pPr>
            <w:r>
              <w:rPr>
                <w:rFonts w:ascii="Times New Roman" w:hAnsi="Times New Roman"/>
                <w:sz w:val="19"/>
              </w:rPr>
              <w:t>Username/PRN, password, role-aware access</w:t>
            </w:r>
          </w:p>
        </w:tc>
        <w:tc>
          <w:tcPr>
            <w:tcW w:w="3360" w:type="dxa"/>
            <w:vAlign w:val="center"/>
          </w:tcPr>
          <w:p w14:paraId="1DA57D14" w14:textId="77777777" w:rsidR="003652CA" w:rsidRDefault="00000000">
            <w:pPr>
              <w:widowControl/>
              <w:spacing w:after="20" w:line="240" w:lineRule="auto"/>
            </w:pPr>
            <w:r>
              <w:rPr>
                <w:rFonts w:ascii="Times New Roman" w:hAnsi="Times New Roman"/>
                <w:sz w:val="19"/>
              </w:rPr>
              <w:t>Authenticate users</w:t>
            </w:r>
          </w:p>
        </w:tc>
      </w:tr>
      <w:tr w:rsidR="003652CA" w14:paraId="6DB69D90" w14:textId="77777777">
        <w:trPr>
          <w:jc w:val="center"/>
          <w:cantSplit/>
        </w:trPr>
        <w:tc>
          <w:tcPr>
            <w:tcW w:w="3360" w:type="dxa"/>
            <w:vAlign w:val="center"/>
          </w:tcPr>
          <w:p w14:paraId="7B7E50D3" w14:textId="77777777" w:rsidR="003652CA" w:rsidRDefault="00000000">
            <w:pPr>
              <w:widowControl/>
              <w:spacing w:after="20" w:line="240" w:lineRule="auto"/>
            </w:pPr>
            <w:r>
              <w:rPr>
                <w:rFonts w:ascii="Times New Roman" w:hAnsi="Times New Roman"/>
                <w:sz w:val="19"/>
              </w:rPr>
              <w:t>Student Dashboard</w:t>
            </w:r>
          </w:p>
        </w:tc>
        <w:tc>
          <w:tcPr>
            <w:tcW w:w="3360" w:type="dxa"/>
            <w:vAlign w:val="center"/>
          </w:tcPr>
          <w:p w14:paraId="37EFA976" w14:textId="77777777" w:rsidR="003652CA" w:rsidRDefault="00000000">
            <w:pPr>
              <w:widowControl/>
              <w:spacing w:after="20" w:line="240" w:lineRule="auto"/>
            </w:pPr>
            <w:r>
              <w:rPr>
                <w:rFonts w:ascii="Times New Roman" w:hAnsi="Times New Roman"/>
                <w:sz w:val="19"/>
              </w:rPr>
              <w:t>Profile, attendance, results, notices</w:t>
            </w:r>
          </w:p>
        </w:tc>
        <w:tc>
          <w:tcPr>
            <w:tcW w:w="3360" w:type="dxa"/>
            <w:vAlign w:val="center"/>
          </w:tcPr>
          <w:p w14:paraId="0044E29F" w14:textId="77777777" w:rsidR="003652CA" w:rsidRDefault="00000000">
            <w:pPr>
              <w:widowControl/>
              <w:spacing w:after="20" w:line="240" w:lineRule="auto"/>
            </w:pPr>
            <w:r>
              <w:rPr>
                <w:rFonts w:ascii="Times New Roman" w:hAnsi="Times New Roman"/>
                <w:sz w:val="19"/>
              </w:rPr>
              <w:t>Student self-service</w:t>
            </w:r>
          </w:p>
        </w:tc>
      </w:tr>
      <w:tr w:rsidR="003652CA" w14:paraId="09BA1852" w14:textId="77777777">
        <w:trPr>
          <w:jc w:val="center"/>
          <w:cantSplit/>
        </w:trPr>
        <w:tc>
          <w:tcPr>
            <w:tcW w:w="3360" w:type="dxa"/>
            <w:vAlign w:val="center"/>
          </w:tcPr>
          <w:p w14:paraId="11C7992C" w14:textId="77777777" w:rsidR="003652CA" w:rsidRDefault="00000000">
            <w:pPr>
              <w:widowControl/>
              <w:spacing w:after="20" w:line="240" w:lineRule="auto"/>
            </w:pPr>
            <w:r>
              <w:rPr>
                <w:rFonts w:ascii="Times New Roman" w:hAnsi="Times New Roman"/>
                <w:sz w:val="19"/>
              </w:rPr>
              <w:t>Faculty Dashboard</w:t>
            </w:r>
          </w:p>
        </w:tc>
        <w:tc>
          <w:tcPr>
            <w:tcW w:w="3360" w:type="dxa"/>
            <w:vAlign w:val="center"/>
          </w:tcPr>
          <w:p w14:paraId="314BF897" w14:textId="77777777" w:rsidR="003652CA" w:rsidRDefault="00000000">
            <w:pPr>
              <w:widowControl/>
              <w:spacing w:after="20" w:line="240" w:lineRule="auto"/>
            </w:pPr>
            <w:r>
              <w:rPr>
                <w:rFonts w:ascii="Times New Roman" w:hAnsi="Times New Roman"/>
                <w:sz w:val="19"/>
              </w:rPr>
              <w:t>Class list, attendance, academic updates</w:t>
            </w:r>
          </w:p>
        </w:tc>
        <w:tc>
          <w:tcPr>
            <w:tcW w:w="3360" w:type="dxa"/>
            <w:vAlign w:val="center"/>
          </w:tcPr>
          <w:p w14:paraId="4A8C76E5" w14:textId="77777777" w:rsidR="003652CA" w:rsidRDefault="00000000">
            <w:pPr>
              <w:widowControl/>
              <w:spacing w:after="20" w:line="240" w:lineRule="auto"/>
            </w:pPr>
            <w:r>
              <w:rPr>
                <w:rFonts w:ascii="Times New Roman" w:hAnsi="Times New Roman"/>
                <w:sz w:val="19"/>
              </w:rPr>
              <w:t>Faculty operations</w:t>
            </w:r>
          </w:p>
        </w:tc>
      </w:tr>
      <w:tr w:rsidR="003652CA" w14:paraId="18038582" w14:textId="77777777">
        <w:trPr>
          <w:jc w:val="center"/>
          <w:cantSplit/>
        </w:trPr>
        <w:tc>
          <w:tcPr>
            <w:tcW w:w="3360" w:type="dxa"/>
            <w:vAlign w:val="center"/>
          </w:tcPr>
          <w:p w14:paraId="4343AF32" w14:textId="77777777" w:rsidR="003652CA" w:rsidRDefault="00000000">
            <w:pPr>
              <w:widowControl/>
              <w:spacing w:after="20" w:line="240" w:lineRule="auto"/>
            </w:pPr>
            <w:r>
              <w:rPr>
                <w:rFonts w:ascii="Times New Roman" w:hAnsi="Times New Roman"/>
                <w:sz w:val="19"/>
              </w:rPr>
              <w:t>Admin Dashboard</w:t>
            </w:r>
          </w:p>
        </w:tc>
        <w:tc>
          <w:tcPr>
            <w:tcW w:w="3360" w:type="dxa"/>
            <w:vAlign w:val="center"/>
          </w:tcPr>
          <w:p w14:paraId="16A4EDDA" w14:textId="77777777" w:rsidR="003652CA" w:rsidRDefault="00000000">
            <w:pPr>
              <w:widowControl/>
              <w:spacing w:after="20" w:line="240" w:lineRule="auto"/>
            </w:pPr>
            <w:r>
              <w:rPr>
                <w:rFonts w:ascii="Times New Roman" w:hAnsi="Times New Roman"/>
                <w:sz w:val="19"/>
              </w:rPr>
              <w:t>Student records, reports, management</w:t>
            </w:r>
          </w:p>
        </w:tc>
        <w:tc>
          <w:tcPr>
            <w:tcW w:w="3360" w:type="dxa"/>
            <w:vAlign w:val="center"/>
          </w:tcPr>
          <w:p w14:paraId="5045921F" w14:textId="77777777" w:rsidR="003652CA" w:rsidRDefault="00000000">
            <w:pPr>
              <w:widowControl/>
              <w:spacing w:after="20" w:line="240" w:lineRule="auto"/>
            </w:pPr>
            <w:r>
              <w:rPr>
                <w:rFonts w:ascii="Times New Roman" w:hAnsi="Times New Roman"/>
                <w:sz w:val="19"/>
              </w:rPr>
              <w:t>Administration</w:t>
            </w:r>
          </w:p>
        </w:tc>
      </w:tr>
      <w:tr w:rsidR="003652CA" w14:paraId="09785137" w14:textId="77777777">
        <w:trPr>
          <w:jc w:val="center"/>
          <w:cantSplit/>
        </w:trPr>
        <w:tc>
          <w:tcPr>
            <w:tcW w:w="3360" w:type="dxa"/>
            <w:vAlign w:val="center"/>
          </w:tcPr>
          <w:p w14:paraId="5A258253" w14:textId="77777777" w:rsidR="003652CA" w:rsidRDefault="00000000">
            <w:pPr>
              <w:widowControl/>
              <w:spacing w:after="20" w:line="240" w:lineRule="auto"/>
            </w:pPr>
            <w:r>
              <w:rPr>
                <w:rFonts w:ascii="Times New Roman" w:hAnsi="Times New Roman"/>
                <w:sz w:val="19"/>
              </w:rPr>
              <w:t>Exam/Result Screen</w:t>
            </w:r>
          </w:p>
        </w:tc>
        <w:tc>
          <w:tcPr>
            <w:tcW w:w="3360" w:type="dxa"/>
            <w:vAlign w:val="center"/>
          </w:tcPr>
          <w:p w14:paraId="6C058989" w14:textId="77777777" w:rsidR="003652CA" w:rsidRDefault="00000000">
            <w:pPr>
              <w:widowControl/>
              <w:spacing w:after="20" w:line="240" w:lineRule="auto"/>
            </w:pPr>
            <w:r>
              <w:rPr>
                <w:rFonts w:ascii="Times New Roman" w:hAnsi="Times New Roman"/>
                <w:sz w:val="19"/>
              </w:rPr>
              <w:t>Exam, subject, marks, result status</w:t>
            </w:r>
          </w:p>
        </w:tc>
        <w:tc>
          <w:tcPr>
            <w:tcW w:w="3360" w:type="dxa"/>
            <w:vAlign w:val="center"/>
          </w:tcPr>
          <w:p w14:paraId="2B7A2F60" w14:textId="77777777" w:rsidR="003652CA" w:rsidRDefault="00000000">
            <w:pPr>
              <w:widowControl/>
              <w:spacing w:after="20" w:line="240" w:lineRule="auto"/>
            </w:pPr>
            <w:r>
              <w:rPr>
                <w:rFonts w:ascii="Times New Roman" w:hAnsi="Times New Roman"/>
                <w:sz w:val="19"/>
              </w:rPr>
              <w:t>Academic result workflow</w:t>
            </w:r>
          </w:p>
        </w:tc>
      </w:tr>
      <w:tr w:rsidR="003652CA" w14:paraId="4290D77B" w14:textId="77777777">
        <w:trPr>
          <w:jc w:val="center"/>
          <w:cantSplit/>
        </w:trPr>
        <w:tc>
          <w:tcPr>
            <w:tcW w:w="3360" w:type="dxa"/>
            <w:vAlign w:val="center"/>
          </w:tcPr>
          <w:p w14:paraId="67D06E90" w14:textId="77777777" w:rsidR="003652CA" w:rsidRDefault="00000000">
            <w:pPr>
              <w:widowControl/>
              <w:spacing w:after="20" w:line="240" w:lineRule="auto"/>
            </w:pPr>
            <w:r>
              <w:rPr>
                <w:rFonts w:ascii="Times New Roman" w:hAnsi="Times New Roman"/>
                <w:sz w:val="19"/>
              </w:rPr>
              <w:t>Report Screen</w:t>
            </w:r>
          </w:p>
        </w:tc>
        <w:tc>
          <w:tcPr>
            <w:tcW w:w="3360" w:type="dxa"/>
            <w:vAlign w:val="center"/>
          </w:tcPr>
          <w:p w14:paraId="422E845F" w14:textId="77777777" w:rsidR="003652CA" w:rsidRDefault="00000000">
            <w:pPr>
              <w:widowControl/>
              <w:spacing w:after="20" w:line="240" w:lineRule="auto"/>
            </w:pPr>
            <w:r>
              <w:rPr>
                <w:rFonts w:ascii="Times New Roman" w:hAnsi="Times New Roman"/>
                <w:sz w:val="19"/>
              </w:rPr>
              <w:t>Filters, preview, export</w:t>
            </w:r>
          </w:p>
        </w:tc>
        <w:tc>
          <w:tcPr>
            <w:tcW w:w="3360" w:type="dxa"/>
            <w:vAlign w:val="center"/>
          </w:tcPr>
          <w:p w14:paraId="0D99063C" w14:textId="77777777" w:rsidR="003652CA" w:rsidRDefault="00000000">
            <w:pPr>
              <w:widowControl/>
              <w:spacing w:after="20" w:line="240" w:lineRule="auto"/>
            </w:pPr>
            <w:r>
              <w:rPr>
                <w:rFonts w:ascii="Times New Roman" w:hAnsi="Times New Roman"/>
                <w:sz w:val="19"/>
              </w:rPr>
              <w:t>Generate reports</w:t>
            </w:r>
          </w:p>
        </w:tc>
      </w:tr>
    </w:tbl>
    <w:p w14:paraId="49A75F8D" w14:textId="77777777" w:rsidR="003652CA" w:rsidRDefault="003652CA">
      <w:pPr>
        <w:widowControl/>
        <w:spacing w:after="120" w:line="259" w:lineRule="auto"/>
      </w:pPr>
    </w:p>
    <w:p w14:paraId="35098435" w14:textId="77777777" w:rsidR="003652CA" w:rsidRDefault="00000000">
      <w:pPr>
        <w:pStyle w:val="Heading2"/>
        <w:widowControl/>
        <w:spacing w:before="120" w:after="100"/>
      </w:pPr>
      <w:r>
        <w:rPr>
          <w:rFonts w:ascii="Times New Roman" w:hAnsi="Times New Roman" w:eastAsia="Times New Roman"/>
          <w:sz w:val="22"/>
        </w:rPr>
        <w:t>7.2 Prototype Testing Tasks</w:t>
      </w:r>
    </w:p>
    <w:p w14:paraId="4921B2E1" w14:textId="77777777" w:rsidR="003652CA" w:rsidRDefault="00000000">
      <w:pPr>
        <w:pStyle w:val="ListBullet"/>
        <w:widowControl/>
        <w:spacing w:after="40" w:line="252" w:lineRule="auto"/>
      </w:pPr>
      <w:r>
        <w:rPr>
          <w:rFonts w:ascii="Times New Roman" w:hAnsi="Times New Roman" w:eastAsia="Times New Roman"/>
          <w:sz w:val="22"/>
        </w:rPr>
        <w:t>Find a student record.</w:t>
      </w:r>
    </w:p>
    <w:p w14:paraId="2CD84279" w14:textId="77777777" w:rsidR="003652CA" w:rsidRDefault="00000000">
      <w:pPr>
        <w:pStyle w:val="ListBullet"/>
        <w:widowControl/>
        <w:spacing w:after="40" w:line="252" w:lineRule="auto"/>
      </w:pPr>
      <w:r>
        <w:rPr>
          <w:rFonts w:ascii="Times New Roman" w:hAnsi="Times New Roman" w:eastAsia="Times New Roman"/>
          <w:sz w:val="22"/>
        </w:rPr>
        <w:t>Open attendance information.</w:t>
      </w:r>
    </w:p>
    <w:p w14:paraId="7F7AE289" w14:textId="77777777" w:rsidR="003652CA" w:rsidRDefault="00000000">
      <w:pPr>
        <w:pStyle w:val="ListBullet"/>
        <w:widowControl/>
        <w:spacing w:after="40" w:line="252" w:lineRule="auto"/>
      </w:pPr>
      <w:r>
        <w:rPr>
          <w:rFonts w:ascii="Times New Roman" w:hAnsi="Times New Roman" w:eastAsia="Times New Roman"/>
          <w:sz w:val="22"/>
        </w:rPr>
        <w:t>Enter or review academic information.</w:t>
      </w:r>
    </w:p>
    <w:p w14:paraId="2851A605" w14:textId="77777777" w:rsidR="003652CA" w:rsidRDefault="00000000">
      <w:pPr>
        <w:pStyle w:val="ListBullet"/>
        <w:widowControl/>
        <w:spacing w:after="40" w:line="252" w:lineRule="auto"/>
      </w:pPr>
      <w:r>
        <w:rPr>
          <w:rFonts w:ascii="Times New Roman" w:hAnsi="Times New Roman" w:eastAsia="Times New Roman"/>
          <w:sz w:val="22"/>
        </w:rPr>
        <w:t>View examination and result records.</w:t>
      </w:r>
    </w:p>
    <w:p w14:paraId="5F5AD838" w14:textId="77777777" w:rsidR="003652CA" w:rsidRDefault="00000000">
      <w:pPr>
        <w:pStyle w:val="ListBullet"/>
        <w:widowControl/>
        <w:spacing w:after="40" w:line="252" w:lineRule="auto"/>
      </w:pPr>
      <w:r>
        <w:rPr>
          <w:rFonts w:ascii="Times New Roman" w:hAnsi="Times New Roman" w:eastAsia="Times New Roman"/>
          <w:sz w:val="22"/>
        </w:rPr>
        <w:t>Generate a basic academic report.</w:t>
      </w:r>
    </w:p>
    <w:p w14:paraId="3B25C458" w14:textId="77777777" w:rsidR="003652CA" w:rsidRDefault="00000000">
      <w:pPr>
        <w:pStyle w:val="ListBullet"/>
        <w:widowControl/>
        <w:spacing w:after="40" w:line="252" w:lineRule="auto"/>
      </w:pPr>
      <w:r>
        <w:rPr>
          <w:rFonts w:ascii="Times New Roman" w:hAnsi="Times New Roman" w:eastAsia="Times New Roman"/>
          <w:sz w:val="22"/>
        </w:rPr>
        <w:t>Verify that a role cannot access an unrelated administrative function.</w:t>
      </w:r>
    </w:p>
    <w:p w14:paraId="32EA424E" w14:textId="77777777" w:rsidR="003652CA" w:rsidRDefault="00000000">
      <w:pPr>
        <w:pStyle w:val="Heading2"/>
        <w:widowControl/>
        <w:spacing w:before="120" w:after="100"/>
      </w:pPr>
      <w:r>
        <w:rPr>
          <w:rFonts w:ascii="Times New Roman" w:hAnsi="Times New Roman" w:eastAsia="Times New Roman"/>
          <w:sz w:val="22"/>
        </w:rPr>
        <w:t>7.3 Test Feedback Template</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078187D6" w14:textId="77777777">
        <w:trPr>
          <w:jc w:val="center"/>
          <w:cantSplit/>
        </w:trPr>
        <w:tc>
          <w:tcPr>
            <w:tcW w:w="3360" w:type="dxa"/>
            <w:shd w:val="clear" w:color="auto" w:fill="D9EAF7"/>
            <w:vAlign w:val="center"/>
          </w:tcPr>
          <w:p w14:paraId="5FFE781C" w14:textId="77777777" w:rsidR="003652CA" w:rsidRDefault="00000000">
            <w:pPr>
              <w:widowControl/>
              <w:spacing w:after="20" w:line="240" w:lineRule="auto"/>
            </w:pPr>
            <w:r>
              <w:rPr>
                <w:rFonts w:ascii="Times New Roman" w:hAnsi="Times New Roman"/>
                <w:b/>
                <w:sz w:val="19"/>
              </w:rPr>
              <w:t>Test Area</w:t>
            </w:r>
          </w:p>
        </w:tc>
        <w:tc>
          <w:tcPr>
            <w:tcW w:w="3360" w:type="dxa"/>
            <w:shd w:val="clear" w:color="auto" w:fill="D9EAF7"/>
            <w:vAlign w:val="center"/>
          </w:tcPr>
          <w:p w14:paraId="4052B8D7" w14:textId="77777777" w:rsidR="003652CA" w:rsidRDefault="00000000">
            <w:pPr>
              <w:widowControl/>
              <w:spacing w:after="20" w:line="240" w:lineRule="auto"/>
            </w:pPr>
            <w:r>
              <w:rPr>
                <w:rFonts w:ascii="Times New Roman" w:hAnsi="Times New Roman"/>
                <w:b/>
                <w:sz w:val="19"/>
              </w:rPr>
              <w:t>Observation</w:t>
            </w:r>
          </w:p>
        </w:tc>
        <w:tc>
          <w:tcPr>
            <w:tcW w:w="3360" w:type="dxa"/>
            <w:shd w:val="clear" w:color="auto" w:fill="D9EAF7"/>
            <w:vAlign w:val="center"/>
          </w:tcPr>
          <w:p w14:paraId="4089F4CF" w14:textId="77777777" w:rsidR="003652CA" w:rsidRDefault="00000000">
            <w:pPr>
              <w:widowControl/>
              <w:spacing w:after="20" w:line="240" w:lineRule="auto"/>
            </w:pPr>
            <w:r>
              <w:rPr>
                <w:rFonts w:ascii="Times New Roman" w:hAnsi="Times New Roman"/>
                <w:b/>
                <w:sz w:val="19"/>
              </w:rPr>
              <w:t>Action</w:t>
            </w:r>
          </w:p>
        </w:tc>
      </w:tr>
      <w:tr w:rsidR="003652CA" w14:paraId="5B3F277A" w14:textId="77777777">
        <w:trPr>
          <w:jc w:val="center"/>
          <w:cantSplit/>
        </w:trPr>
        <w:tc>
          <w:tcPr>
            <w:tcW w:w="3360" w:type="dxa"/>
            <w:vAlign w:val="center"/>
          </w:tcPr>
          <w:p w14:paraId="0F44E008" w14:textId="77777777" w:rsidR="003652CA" w:rsidRDefault="00000000">
            <w:pPr>
              <w:widowControl/>
              <w:spacing w:after="20" w:line="240" w:lineRule="auto"/>
            </w:pPr>
            <w:r>
              <w:rPr>
                <w:rFonts w:ascii="Times New Roman" w:hAnsi="Times New Roman"/>
                <w:sz w:val="19"/>
              </w:rPr>
              <w:t>Navigation</w:t>
            </w:r>
          </w:p>
        </w:tc>
        <w:tc>
          <w:tcPr>
            <w:tcW w:w="3360" w:type="dxa"/>
            <w:vAlign w:val="center"/>
          </w:tcPr>
          <w:p w14:paraId="60534ABA" w14:textId="77777777" w:rsidR="003652CA" w:rsidRDefault="00000000">
            <w:pPr>
              <w:widowControl/>
              <w:spacing w:after="20" w:line="240" w:lineRule="auto"/>
            </w:pPr>
            <w:r>
              <w:rPr>
                <w:rFonts w:ascii="Times New Roman" w:hAnsi="Times New Roman"/>
                <w:sz w:val="19"/>
              </w:rPr>
              <w:t>To be validated with users</w:t>
            </w:r>
          </w:p>
        </w:tc>
        <w:tc>
          <w:tcPr>
            <w:tcW w:w="3360" w:type="dxa"/>
            <w:vAlign w:val="center"/>
          </w:tcPr>
          <w:p w14:paraId="7666A7C5" w14:textId="77777777" w:rsidR="003652CA" w:rsidRDefault="00000000">
            <w:pPr>
              <w:widowControl/>
              <w:spacing w:after="20" w:line="240" w:lineRule="auto"/>
            </w:pPr>
            <w:r>
              <w:rPr>
                <w:rFonts w:ascii="Times New Roman" w:hAnsi="Times New Roman"/>
                <w:sz w:val="19"/>
              </w:rPr>
              <w:t>Revise menu labels if required</w:t>
            </w:r>
          </w:p>
        </w:tc>
      </w:tr>
      <w:tr w:rsidR="003652CA" w14:paraId="4C0E610D" w14:textId="77777777">
        <w:trPr>
          <w:jc w:val="center"/>
          <w:cantSplit/>
        </w:trPr>
        <w:tc>
          <w:tcPr>
            <w:tcW w:w="3360" w:type="dxa"/>
            <w:vAlign w:val="center"/>
          </w:tcPr>
          <w:p w14:paraId="20DA575A" w14:textId="77777777" w:rsidR="003652CA" w:rsidRDefault="00000000">
            <w:pPr>
              <w:widowControl/>
              <w:spacing w:after="20" w:line="240" w:lineRule="auto"/>
            </w:pPr>
            <w:r>
              <w:rPr>
                <w:rFonts w:ascii="Times New Roman" w:hAnsi="Times New Roman"/>
                <w:sz w:val="19"/>
              </w:rPr>
              <w:t>Data clarity</w:t>
            </w:r>
          </w:p>
        </w:tc>
        <w:tc>
          <w:tcPr>
            <w:tcW w:w="3360" w:type="dxa"/>
            <w:vAlign w:val="center"/>
          </w:tcPr>
          <w:p w14:paraId="7355DDFA" w14:textId="77777777" w:rsidR="003652CA" w:rsidRDefault="00000000">
            <w:pPr>
              <w:widowControl/>
              <w:spacing w:after="20" w:line="240" w:lineRule="auto"/>
            </w:pPr>
            <w:r>
              <w:rPr>
                <w:rFonts w:ascii="Times New Roman" w:hAnsi="Times New Roman"/>
                <w:sz w:val="19"/>
              </w:rPr>
              <w:t>To be validated</w:t>
            </w:r>
          </w:p>
        </w:tc>
        <w:tc>
          <w:tcPr>
            <w:tcW w:w="3360" w:type="dxa"/>
            <w:vAlign w:val="center"/>
          </w:tcPr>
          <w:p w14:paraId="4031A832" w14:textId="77777777" w:rsidR="003652CA" w:rsidRDefault="00000000">
            <w:pPr>
              <w:widowControl/>
              <w:spacing w:after="20" w:line="240" w:lineRule="auto"/>
            </w:pPr>
            <w:r>
              <w:rPr>
                <w:rFonts w:ascii="Times New Roman" w:hAnsi="Times New Roman"/>
                <w:sz w:val="19"/>
              </w:rPr>
              <w:t>Improve field grouping</w:t>
            </w:r>
          </w:p>
        </w:tc>
      </w:tr>
      <w:tr w:rsidR="003652CA" w14:paraId="761CDDAD" w14:textId="77777777">
        <w:trPr>
          <w:jc w:val="center"/>
          <w:cantSplit/>
        </w:trPr>
        <w:tc>
          <w:tcPr>
            <w:tcW w:w="3360" w:type="dxa"/>
            <w:vAlign w:val="center"/>
          </w:tcPr>
          <w:p w14:paraId="5EAE1639" w14:textId="77777777" w:rsidR="003652CA" w:rsidRDefault="00000000">
            <w:pPr>
              <w:widowControl/>
              <w:spacing w:after="20" w:line="240" w:lineRule="auto"/>
            </w:pPr>
            <w:r>
              <w:rPr>
                <w:rFonts w:ascii="Times New Roman" w:hAnsi="Times New Roman"/>
                <w:sz w:val="19"/>
              </w:rPr>
              <w:t>Task completion</w:t>
            </w:r>
          </w:p>
        </w:tc>
        <w:tc>
          <w:tcPr>
            <w:tcW w:w="3360" w:type="dxa"/>
            <w:vAlign w:val="center"/>
          </w:tcPr>
          <w:p w14:paraId="57977521" w14:textId="77777777" w:rsidR="003652CA" w:rsidRDefault="00000000">
            <w:pPr>
              <w:widowControl/>
              <w:spacing w:after="20" w:line="240" w:lineRule="auto"/>
            </w:pPr>
            <w:r>
              <w:rPr>
                <w:rFonts w:ascii="Times New Roman" w:hAnsi="Times New Roman"/>
                <w:sz w:val="19"/>
              </w:rPr>
              <w:t>To be measured</w:t>
            </w:r>
          </w:p>
        </w:tc>
        <w:tc>
          <w:tcPr>
            <w:tcW w:w="3360" w:type="dxa"/>
            <w:vAlign w:val="center"/>
          </w:tcPr>
          <w:p w14:paraId="68754675" w14:textId="77777777" w:rsidR="003652CA" w:rsidRDefault="00000000">
            <w:pPr>
              <w:widowControl/>
              <w:spacing w:after="20" w:line="240" w:lineRule="auto"/>
            </w:pPr>
            <w:r>
              <w:rPr>
                <w:rFonts w:ascii="Times New Roman" w:hAnsi="Times New Roman"/>
                <w:sz w:val="19"/>
              </w:rPr>
              <w:t>Remove unnecessary steps</w:t>
            </w:r>
          </w:p>
        </w:tc>
      </w:tr>
      <w:tr w:rsidR="003652CA" w14:paraId="38838E39" w14:textId="77777777">
        <w:trPr>
          <w:jc w:val="center"/>
          <w:cantSplit/>
        </w:trPr>
        <w:tc>
          <w:tcPr>
            <w:tcW w:w="3360" w:type="dxa"/>
            <w:vAlign w:val="center"/>
          </w:tcPr>
          <w:p w14:paraId="4C713A9F" w14:textId="77777777" w:rsidR="003652CA" w:rsidRDefault="00000000">
            <w:pPr>
              <w:widowControl/>
              <w:spacing w:after="20" w:line="240" w:lineRule="auto"/>
            </w:pPr>
            <w:r>
              <w:rPr>
                <w:rFonts w:ascii="Times New Roman" w:hAnsi="Times New Roman"/>
                <w:sz w:val="19"/>
              </w:rPr>
              <w:t>Access control</w:t>
            </w:r>
          </w:p>
        </w:tc>
        <w:tc>
          <w:tcPr>
            <w:tcW w:w="3360" w:type="dxa"/>
            <w:vAlign w:val="center"/>
          </w:tcPr>
          <w:p w14:paraId="2EE2BA82" w14:textId="77777777" w:rsidR="003652CA" w:rsidRDefault="00000000">
            <w:pPr>
              <w:widowControl/>
              <w:spacing w:after="20" w:line="240" w:lineRule="auto"/>
            </w:pPr>
            <w:r>
              <w:rPr>
                <w:rFonts w:ascii="Times New Roman" w:hAnsi="Times New Roman"/>
                <w:sz w:val="19"/>
              </w:rPr>
              <w:t>To be verified</w:t>
            </w:r>
          </w:p>
        </w:tc>
        <w:tc>
          <w:tcPr>
            <w:tcW w:w="3360" w:type="dxa"/>
            <w:vAlign w:val="center"/>
          </w:tcPr>
          <w:p w14:paraId="4B19D169" w14:textId="77777777" w:rsidR="003652CA" w:rsidRDefault="00000000">
            <w:pPr>
              <w:widowControl/>
              <w:spacing w:after="20" w:line="240" w:lineRule="auto"/>
            </w:pPr>
            <w:r>
              <w:rPr>
                <w:rFonts w:ascii="Times New Roman" w:hAnsi="Times New Roman"/>
                <w:sz w:val="19"/>
              </w:rPr>
              <w:t>Adjust role permissions</w:t>
            </w:r>
          </w:p>
        </w:tc>
      </w:tr>
    </w:tbl>
    <w:p w14:paraId="29F3FBD2" w14:textId="77777777" w:rsidR="003652CA" w:rsidRDefault="003652CA">
      <w:pPr>
        <w:widowControl/>
        <w:spacing w:after="120" w:line="259" w:lineRule="auto"/>
      </w:pPr>
    </w:p>
    <w:p w14:paraId="10107C56" w14:textId="77777777" w:rsidR="003652CA" w:rsidRDefault="00000000">
      <w:pPr>
        <w:widowControl/>
        <w:spacing w:after="120" w:line="259" w:lineRule="auto"/>
      </w:pPr>
      <w:r>
        <w:rPr>
          <w:rFonts w:ascii="Times New Roman" w:hAnsi="Times New Roman" w:eastAsia="Times New Roman"/>
          <w:sz w:val="22"/>
        </w:rPr>
      </w:r>
    </w:p>
    <w:p w14:paraId="637EA8EF"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8. IBM DESIGN THINKING</w:t>
      </w:r>
    </w:p>
    <w:p w14:paraId="0D23D3C9" w14:textId="77777777" w:rsidR="003652CA" w:rsidRDefault="00000000">
      <w:pPr>
        <w:widowControl/>
        <w:spacing w:after="120" w:line="259" w:lineRule="auto"/>
      </w:pPr>
      <w:r>
        <w:rPr>
          <w:rFonts w:ascii="Times New Roman" w:hAnsi="Times New Roman" w:eastAsia="Times New Roman"/>
          <w:sz w:val="22"/>
        </w:rPr>
        <w:t>The Unit-1 guide requires application of the IBM Design Thinking principles Focus on User Outcomes, Restless Reinvention, and Diverse Empowered Teams. It also requires documentation of the Observe -&gt; Reflect -&gt; Make cycle.</w:t>
      </w:r>
    </w:p>
    <w:p w14:paraId="32807C45" w14:textId="77777777" w:rsidR="003652CA" w:rsidRDefault="00000000">
      <w:pPr>
        <w:pStyle w:val="Heading2"/>
        <w:widowControl/>
        <w:spacing w:before="120" w:after="100"/>
      </w:pPr>
      <w:r>
        <w:rPr>
          <w:rFonts w:ascii="Times New Roman" w:hAnsi="Times New Roman" w:eastAsia="Times New Roman"/>
          <w:sz w:val="22"/>
        </w:rPr>
        <w:t>8.1 Focus on User Outcomes</w:t>
      </w:r>
    </w:p>
    <w:p w14:paraId="062C2A07" w14:textId="77777777" w:rsidR="003652CA" w:rsidRDefault="00000000">
      <w:pPr>
        <w:widowControl/>
        <w:spacing w:after="120" w:line="259" w:lineRule="auto"/>
      </w:pPr>
      <w:r>
        <w:rPr>
          <w:rFonts w:ascii="Times New Roman" w:hAnsi="Times New Roman" w:eastAsia="Times New Roman"/>
          <w:sz w:val="22"/>
        </w:rPr>
        <w:t>The project should define outcomes in terms of what users can accomplish, not only what technology is built. For example, instead of defining success as "create a student database," the product outcome can be "enable authorized users to find and update a student's academic record through a clear workflow."</w:t>
      </w:r>
    </w:p>
    <w:p w14:paraId="6755028B" w14:textId="77777777" w:rsidR="003652CA" w:rsidRDefault="00000000">
      <w:pPr>
        <w:pStyle w:val="Heading2"/>
        <w:widowControl/>
        <w:spacing w:before="120" w:after="100"/>
      </w:pPr>
      <w:r>
        <w:rPr>
          <w:rFonts w:ascii="Times New Roman" w:hAnsi="Times New Roman" w:eastAsia="Times New Roman"/>
          <w:sz w:val="22"/>
        </w:rPr>
        <w:t>8.2 Restless Reinvention</w:t>
      </w:r>
    </w:p>
    <w:p w14:paraId="434F6A95" w14:textId="77777777" w:rsidR="003652CA" w:rsidRDefault="00000000">
      <w:pPr>
        <w:widowControl/>
        <w:spacing w:after="120" w:line="259" w:lineRule="auto"/>
      </w:pPr>
      <w:r>
        <w:rPr>
          <w:rFonts w:ascii="Times New Roman" w:hAnsi="Times New Roman" w:eastAsia="Times New Roman"/>
          <w:sz w:val="22"/>
        </w:rPr>
        <w:t>The platform should be treated as an evolving product. User feedback, workflow observations, testing results, and future institutional requirements should feed later iterations. A feature that is acceptable in the first version can be improved after real-world use.</w:t>
      </w:r>
    </w:p>
    <w:p w14:paraId="58B8B908" w14:textId="77777777" w:rsidR="003652CA" w:rsidRDefault="00000000">
      <w:pPr>
        <w:pStyle w:val="Heading2"/>
        <w:widowControl/>
        <w:spacing w:before="120" w:after="100"/>
      </w:pPr>
      <w:r>
        <w:rPr>
          <w:rFonts w:ascii="Times New Roman" w:hAnsi="Times New Roman" w:eastAsia="Times New Roman"/>
          <w:sz w:val="22"/>
        </w:rPr>
        <w:t>8.3 Diverse Empowered Teams</w:t>
      </w:r>
    </w:p>
    <w:p w14:paraId="419F5F1E" w14:textId="77777777" w:rsidR="003652CA" w:rsidRDefault="00000000">
      <w:pPr>
        <w:widowControl/>
        <w:spacing w:after="120" w:line="259" w:lineRule="auto"/>
      </w:pPr>
      <w:r>
        <w:rPr>
          <w:rFonts w:ascii="Times New Roman" w:hAnsi="Times New Roman" w:eastAsia="Times New Roman"/>
          <w:sz w:val="22"/>
        </w:rPr>
        <w:t>The proposed product benefits from collaboration between academic stakeholders, product/design roles, developers, QA, database personnel, and IT operations. Different roles contribute different views of the same academic workflow.</w:t>
      </w:r>
    </w:p>
    <w:p w14:paraId="1A10DB5E" w14:textId="77777777" w:rsidR="003652CA" w:rsidRDefault="00000000">
      <w:pPr>
        <w:pStyle w:val="Heading2"/>
        <w:widowControl/>
        <w:spacing w:before="120" w:after="100"/>
      </w:pPr>
      <w:r>
        <w:rPr>
          <w:rFonts w:ascii="Times New Roman" w:hAnsi="Times New Roman" w:eastAsia="Times New Roman"/>
          <w:sz w:val="22"/>
        </w:rPr>
        <w:t>8.4 Product Outcome Examples</w:t>
      </w:r>
    </w:p>
    <w:tbl>
      <w:tblPr>
        <w:tblStyle w:val="TableGrid"/>
        <w:tblW w:w="0" w:type="auto"/>
        <w:jc w:val="center"/>
        <w:tblLayout w:type="fixed"/>
        <w:tblLook w:val="04A0" w:firstRow="1" w:lastRow="0" w:firstColumn="1" w:lastColumn="0" w:noHBand="0" w:noVBand="1"/>
      </w:tblPr>
      <w:tblGrid>
        <w:gridCol w:w="5040"/>
        <w:gridCol w:w="5040"/>
      </w:tblGrid>
      <w:tr w:rsidR="003652CA" w14:paraId="6C769D46" w14:textId="77777777">
        <w:trPr>
          <w:jc w:val="center"/>
          <w:cantSplit/>
        </w:trPr>
        <w:tc>
          <w:tcPr>
            <w:tcW w:w="5040" w:type="dxa"/>
            <w:shd w:val="clear" w:color="auto" w:fill="D9EAF7"/>
            <w:vAlign w:val="center"/>
          </w:tcPr>
          <w:p w14:paraId="13BC53FB" w14:textId="77777777" w:rsidR="003652CA" w:rsidRDefault="00000000">
            <w:pPr>
              <w:widowControl/>
              <w:spacing w:after="20" w:line="240" w:lineRule="auto"/>
            </w:pPr>
            <w:r>
              <w:rPr>
                <w:rFonts w:ascii="Times New Roman" w:hAnsi="Times New Roman"/>
                <w:b/>
                <w:sz w:val="19"/>
              </w:rPr>
              <w:t>Technical Activity</w:t>
            </w:r>
          </w:p>
        </w:tc>
        <w:tc>
          <w:tcPr>
            <w:tcW w:w="5040" w:type="dxa"/>
            <w:shd w:val="clear" w:color="auto" w:fill="D9EAF7"/>
            <w:vAlign w:val="center"/>
          </w:tcPr>
          <w:p w14:paraId="3AEE8BD1" w14:textId="77777777" w:rsidR="003652CA" w:rsidRDefault="00000000">
            <w:pPr>
              <w:widowControl/>
              <w:spacing w:after="20" w:line="240" w:lineRule="auto"/>
            </w:pPr>
            <w:r>
              <w:rPr>
                <w:rFonts w:ascii="Times New Roman" w:hAnsi="Times New Roman"/>
                <w:b/>
                <w:sz w:val="19"/>
              </w:rPr>
              <w:t>User Outcome</w:t>
            </w:r>
          </w:p>
        </w:tc>
      </w:tr>
      <w:tr w:rsidR="003652CA" w14:paraId="47D10CAC" w14:textId="77777777">
        <w:trPr>
          <w:jc w:val="center"/>
          <w:cantSplit/>
        </w:trPr>
        <w:tc>
          <w:tcPr>
            <w:tcW w:w="5040" w:type="dxa"/>
            <w:vAlign w:val="center"/>
          </w:tcPr>
          <w:p w14:paraId="1D7C8A28" w14:textId="77777777" w:rsidR="003652CA" w:rsidRDefault="00000000">
            <w:pPr>
              <w:widowControl/>
              <w:spacing w:after="20" w:line="240" w:lineRule="auto"/>
            </w:pPr>
            <w:r>
              <w:rPr>
                <w:rFonts w:ascii="Times New Roman" w:hAnsi="Times New Roman"/>
                <w:sz w:val="19"/>
              </w:rPr>
              <w:t>Create student record API</w:t>
            </w:r>
          </w:p>
        </w:tc>
        <w:tc>
          <w:tcPr>
            <w:tcW w:w="5040" w:type="dxa"/>
            <w:vAlign w:val="center"/>
          </w:tcPr>
          <w:p w14:paraId="4DCCE098" w14:textId="77777777" w:rsidR="003652CA" w:rsidRDefault="00000000">
            <w:pPr>
              <w:widowControl/>
              <w:spacing w:after="20" w:line="240" w:lineRule="auto"/>
            </w:pPr>
            <w:r>
              <w:rPr>
                <w:rFonts w:ascii="Times New Roman" w:hAnsi="Times New Roman"/>
                <w:sz w:val="19"/>
              </w:rPr>
              <w:t>Authorized staff can maintain student records</w:t>
            </w:r>
          </w:p>
        </w:tc>
      </w:tr>
      <w:tr w:rsidR="003652CA" w14:paraId="18A78853" w14:textId="77777777">
        <w:trPr>
          <w:jc w:val="center"/>
          <w:cantSplit/>
        </w:trPr>
        <w:tc>
          <w:tcPr>
            <w:tcW w:w="5040" w:type="dxa"/>
            <w:vAlign w:val="center"/>
          </w:tcPr>
          <w:p w14:paraId="39DFFA14" w14:textId="77777777" w:rsidR="003652CA" w:rsidRDefault="00000000">
            <w:pPr>
              <w:widowControl/>
              <w:spacing w:after="20" w:line="240" w:lineRule="auto"/>
            </w:pPr>
            <w:r>
              <w:rPr>
                <w:rFonts w:ascii="Times New Roman" w:hAnsi="Times New Roman"/>
                <w:sz w:val="19"/>
              </w:rPr>
              <w:t>Create attendance module</w:t>
            </w:r>
          </w:p>
        </w:tc>
        <w:tc>
          <w:tcPr>
            <w:tcW w:w="5040" w:type="dxa"/>
            <w:vAlign w:val="center"/>
          </w:tcPr>
          <w:p w14:paraId="608991B4" w14:textId="77777777" w:rsidR="003652CA" w:rsidRDefault="00000000">
            <w:pPr>
              <w:widowControl/>
              <w:spacing w:after="20" w:line="240" w:lineRule="auto"/>
            </w:pPr>
            <w:r>
              <w:rPr>
                <w:rFonts w:ascii="Times New Roman" w:hAnsi="Times New Roman"/>
                <w:sz w:val="19"/>
              </w:rPr>
              <w:t>Faculty can update attendance systematically</w:t>
            </w:r>
          </w:p>
        </w:tc>
      </w:tr>
      <w:tr w:rsidR="003652CA" w14:paraId="0673AABB" w14:textId="77777777">
        <w:trPr>
          <w:jc w:val="center"/>
          <w:cantSplit/>
        </w:trPr>
        <w:tc>
          <w:tcPr>
            <w:tcW w:w="5040" w:type="dxa"/>
            <w:vAlign w:val="center"/>
          </w:tcPr>
          <w:p w14:paraId="6E259B23" w14:textId="77777777" w:rsidR="003652CA" w:rsidRDefault="00000000">
            <w:pPr>
              <w:widowControl/>
              <w:spacing w:after="20" w:line="240" w:lineRule="auto"/>
            </w:pPr>
            <w:r>
              <w:rPr>
                <w:rFonts w:ascii="Times New Roman" w:hAnsi="Times New Roman"/>
                <w:sz w:val="19"/>
              </w:rPr>
              <w:t>Create report generator</w:t>
            </w:r>
          </w:p>
        </w:tc>
        <w:tc>
          <w:tcPr>
            <w:tcW w:w="5040" w:type="dxa"/>
            <w:vAlign w:val="center"/>
          </w:tcPr>
          <w:p w14:paraId="33BD7664" w14:textId="77777777" w:rsidR="003652CA" w:rsidRDefault="00000000">
            <w:pPr>
              <w:widowControl/>
              <w:spacing w:after="20" w:line="240" w:lineRule="auto"/>
            </w:pPr>
            <w:r>
              <w:rPr>
                <w:rFonts w:ascii="Times New Roman" w:hAnsi="Times New Roman"/>
                <w:sz w:val="19"/>
              </w:rPr>
              <w:t>Administrators can obtain academic reports efficiently</w:t>
            </w:r>
          </w:p>
        </w:tc>
      </w:tr>
      <w:tr w:rsidR="003652CA" w14:paraId="3F12DEE4" w14:textId="77777777">
        <w:trPr>
          <w:jc w:val="center"/>
          <w:cantSplit/>
        </w:trPr>
        <w:tc>
          <w:tcPr>
            <w:tcW w:w="5040" w:type="dxa"/>
            <w:vAlign w:val="center"/>
          </w:tcPr>
          <w:p w14:paraId="1E697797" w14:textId="77777777" w:rsidR="003652CA" w:rsidRDefault="00000000">
            <w:pPr>
              <w:widowControl/>
              <w:spacing w:after="20" w:line="240" w:lineRule="auto"/>
            </w:pPr>
            <w:r>
              <w:rPr>
                <w:rFonts w:ascii="Times New Roman" w:hAnsi="Times New Roman"/>
                <w:sz w:val="19"/>
              </w:rPr>
              <w:t>Add role-based access</w:t>
            </w:r>
          </w:p>
        </w:tc>
        <w:tc>
          <w:tcPr>
            <w:tcW w:w="5040" w:type="dxa"/>
            <w:vAlign w:val="center"/>
          </w:tcPr>
          <w:p w14:paraId="4F1DA369" w14:textId="77777777" w:rsidR="003652CA" w:rsidRDefault="00000000">
            <w:pPr>
              <w:widowControl/>
              <w:spacing w:after="20" w:line="240" w:lineRule="auto"/>
            </w:pPr>
            <w:r>
              <w:rPr>
                <w:rFonts w:ascii="Times New Roman" w:hAnsi="Times New Roman"/>
                <w:sz w:val="19"/>
              </w:rPr>
              <w:t>Users see functions relevant to their responsibilities</w:t>
            </w:r>
          </w:p>
        </w:tc>
      </w:tr>
    </w:tbl>
    <w:p w14:paraId="51FDB24F" w14:textId="77777777" w:rsidR="003652CA" w:rsidRDefault="003652CA">
      <w:pPr>
        <w:widowControl/>
        <w:spacing w:after="120" w:line="259" w:lineRule="auto"/>
      </w:pPr>
    </w:p>
    <w:p w14:paraId="0CAE669B" w14:textId="77777777" w:rsidR="003652CA" w:rsidRDefault="00000000">
      <w:pPr>
        <w:widowControl/>
        <w:spacing w:after="120" w:line="259" w:lineRule="auto"/>
      </w:pPr>
      <w:r>
        <w:rPr>
          <w:rFonts w:ascii="Times New Roman" w:hAnsi="Times New Roman" w:eastAsia="Times New Roman"/>
          <w:sz w:val="22"/>
        </w:rPr>
      </w:r>
    </w:p>
    <w:p w14:paraId="19A2FCFC"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9. IBM LOOP: OBSERVE -&gt; REFLECT -&gt; MAKE</w:t>
      </w:r>
    </w:p>
    <w:p w14:paraId="1CD01DA0" w14:textId="77777777" w:rsidR="003652CA" w:rsidRDefault="00000000">
      <w:pPr>
        <w:widowControl/>
        <w:spacing w:after="120" w:line="259" w:lineRule="auto"/>
      </w:pPr>
      <w:r>
        <w:rPr>
          <w:rFonts w:ascii="Times New Roman" w:hAnsi="Times New Roman" w:eastAsia="Times New Roman"/>
          <w:sz w:val="22"/>
        </w:rPr>
        <w:t>The IBM Loop described in the reference follows a continuous cycle of Observe, Reflect, and Make. Observation studies user interactions, logs, and operational friction; reflection analyzes metrics and priorities; making converts insights into design, code, and automated delivery.</w:t>
      </w:r>
    </w:p>
    <w:p>
      <w:pPr>
        <w:keepNext/>
        <w:keepLines/>
        <w:spacing w:after="80"/>
        <w:jc w:val="center"/>
      </w:pPr>
      <w:r>
        <w:drawing>
          <wp:inline xmlns:a="http://schemas.openxmlformats.org/drawingml/2006/main" xmlns:pic="http://schemas.openxmlformats.org/drawingml/2006/picture">
            <wp:extent cx="4297680" cy="242912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297680" cy="2429123"/>
                    </a:xfrm>
                    <a:prstGeom prst="rect"/>
                  </pic:spPr>
                </pic:pic>
              </a:graphicData>
            </a:graphic>
          </wp:inline>
        </w:drawing>
      </w:r>
    </w:p>
    <w:p>
      <w:pPr>
        <w:spacing w:before="40" w:after="160"/>
        <w:jc w:val="center"/>
      </w:pPr>
      <w:r>
        <w:rPr>
          <w:rFonts w:ascii="Times New Roman" w:hAnsi="Times New Roman"/>
          <w:b/>
          <w:sz w:val="20"/>
        </w:rPr>
        <w:t>Figure: IBM Observe -&gt; Reflect -&gt; Make Loop</w:t>
      </w:r>
    </w:p>
    <w:p w14:paraId="770D40F0" w14:textId="77777777" w:rsidR="003652CA" w:rsidRDefault="00000000">
      <w:pPr>
        <w:pStyle w:val="Heading2"/>
        <w:widowControl/>
        <w:spacing w:before="120" w:after="100"/>
      </w:pPr>
      <w:r>
        <w:rPr>
          <w:rFonts w:ascii="Times New Roman" w:hAnsi="Times New Roman" w:eastAsia="Times New Roman"/>
          <w:sz w:val="22"/>
        </w:rPr>
        <w:t>9.1 Observe</w:t>
      </w:r>
    </w:p>
    <w:p w14:paraId="528131C5" w14:textId="77777777" w:rsidR="003652CA" w:rsidRDefault="00000000">
      <w:pPr>
        <w:pStyle w:val="ListBullet"/>
        <w:widowControl/>
        <w:spacing w:after="40" w:line="252" w:lineRule="auto"/>
      </w:pPr>
      <w:r>
        <w:rPr>
          <w:rFonts w:ascii="Times New Roman" w:hAnsi="Times New Roman" w:eastAsia="Times New Roman"/>
          <w:sz w:val="22"/>
        </w:rPr>
        <w:t>Observe how students access their records.</w:t>
      </w:r>
    </w:p>
    <w:p w14:paraId="415F32B3" w14:textId="77777777" w:rsidR="003652CA" w:rsidRDefault="00000000">
      <w:pPr>
        <w:pStyle w:val="ListBullet"/>
        <w:widowControl/>
        <w:spacing w:after="40" w:line="252" w:lineRule="auto"/>
      </w:pPr>
      <w:r>
        <w:rPr>
          <w:rFonts w:ascii="Times New Roman" w:hAnsi="Times New Roman" w:eastAsia="Times New Roman"/>
          <w:sz w:val="22"/>
        </w:rPr>
        <w:t>Observe how faculty maintain attendance.</w:t>
      </w:r>
    </w:p>
    <w:p w14:paraId="7C28D896" w14:textId="77777777" w:rsidR="003652CA" w:rsidRDefault="00000000">
      <w:pPr>
        <w:pStyle w:val="ListBullet"/>
        <w:widowControl/>
        <w:spacing w:after="40" w:line="252" w:lineRule="auto"/>
      </w:pPr>
      <w:r>
        <w:rPr>
          <w:rFonts w:ascii="Times New Roman" w:hAnsi="Times New Roman" w:eastAsia="Times New Roman"/>
          <w:sz w:val="22"/>
        </w:rPr>
        <w:t>Observe administrative report preparation.</w:t>
      </w:r>
    </w:p>
    <w:p w14:paraId="4609F159" w14:textId="77777777" w:rsidR="003652CA" w:rsidRDefault="00000000">
      <w:pPr>
        <w:pStyle w:val="ListBullet"/>
        <w:widowControl/>
        <w:spacing w:after="40" w:line="252" w:lineRule="auto"/>
      </w:pPr>
      <w:r>
        <w:rPr>
          <w:rFonts w:ascii="Times New Roman" w:hAnsi="Times New Roman" w:eastAsia="Times New Roman"/>
          <w:sz w:val="22"/>
        </w:rPr>
        <w:t>Collect usability feedback and workflow issues.</w:t>
      </w:r>
    </w:p>
    <w:p w14:paraId="067CAABE" w14:textId="77777777" w:rsidR="003652CA" w:rsidRDefault="00000000">
      <w:pPr>
        <w:pStyle w:val="ListBullet"/>
        <w:widowControl/>
        <w:spacing w:after="40" w:line="252" w:lineRule="auto"/>
      </w:pPr>
      <w:r>
        <w:rPr>
          <w:rFonts w:ascii="Times New Roman" w:hAnsi="Times New Roman" w:eastAsia="Times New Roman"/>
          <w:sz w:val="22"/>
        </w:rPr>
        <w:t>Review system usage information after implementation.</w:t>
      </w:r>
    </w:p>
    <w:p w14:paraId="77AEF278" w14:textId="77777777" w:rsidR="003652CA" w:rsidRDefault="00000000">
      <w:pPr>
        <w:pStyle w:val="Heading2"/>
        <w:widowControl/>
        <w:spacing w:before="120" w:after="100"/>
      </w:pPr>
      <w:r>
        <w:rPr>
          <w:rFonts w:ascii="Times New Roman" w:hAnsi="Times New Roman" w:eastAsia="Times New Roman"/>
          <w:sz w:val="22"/>
        </w:rPr>
        <w:t>9.2 Reflect</w:t>
      </w:r>
    </w:p>
    <w:p w14:paraId="0D98CF52" w14:textId="77777777" w:rsidR="003652CA" w:rsidRDefault="00000000">
      <w:pPr>
        <w:pStyle w:val="ListBullet"/>
        <w:widowControl/>
        <w:spacing w:after="40" w:line="252" w:lineRule="auto"/>
      </w:pPr>
      <w:r>
        <w:rPr>
          <w:rFonts w:ascii="Times New Roman" w:hAnsi="Times New Roman" w:eastAsia="Times New Roman"/>
          <w:sz w:val="22"/>
        </w:rPr>
        <w:t>Identify repeated user difficulties.</w:t>
      </w:r>
    </w:p>
    <w:p w14:paraId="3A563BA8" w14:textId="77777777" w:rsidR="003652CA" w:rsidRDefault="00000000">
      <w:pPr>
        <w:pStyle w:val="ListBullet"/>
        <w:widowControl/>
        <w:spacing w:after="40" w:line="252" w:lineRule="auto"/>
      </w:pPr>
      <w:r>
        <w:rPr>
          <w:rFonts w:ascii="Times New Roman" w:hAnsi="Times New Roman" w:eastAsia="Times New Roman"/>
          <w:sz w:val="22"/>
        </w:rPr>
        <w:t>Compare expected and actual workflow completion.</w:t>
      </w:r>
    </w:p>
    <w:p w14:paraId="193B5EB8" w14:textId="77777777" w:rsidR="003652CA" w:rsidRDefault="00000000">
      <w:pPr>
        <w:pStyle w:val="ListBullet"/>
        <w:widowControl/>
        <w:spacing w:after="40" w:line="252" w:lineRule="auto"/>
      </w:pPr>
      <w:r>
        <w:rPr>
          <w:rFonts w:ascii="Times New Roman" w:hAnsi="Times New Roman" w:eastAsia="Times New Roman"/>
          <w:sz w:val="22"/>
        </w:rPr>
        <w:t>Prioritize improvements based on user impact.</w:t>
      </w:r>
    </w:p>
    <w:p w14:paraId="15AD85A6" w14:textId="77777777" w:rsidR="003652CA" w:rsidRDefault="00000000">
      <w:pPr>
        <w:pStyle w:val="ListBullet"/>
        <w:widowControl/>
        <w:spacing w:after="40" w:line="252" w:lineRule="auto"/>
      </w:pPr>
      <w:r>
        <w:rPr>
          <w:rFonts w:ascii="Times New Roman" w:hAnsi="Times New Roman" w:eastAsia="Times New Roman"/>
          <w:sz w:val="22"/>
        </w:rPr>
        <w:t>Review requirements when institutional needs change.</w:t>
      </w:r>
    </w:p>
    <w:p w14:paraId="3CECEBC0" w14:textId="77777777" w:rsidR="003652CA" w:rsidRDefault="00000000">
      <w:pPr>
        <w:pStyle w:val="Heading2"/>
        <w:widowControl/>
        <w:spacing w:before="120" w:after="100"/>
      </w:pPr>
      <w:r>
        <w:rPr>
          <w:rFonts w:ascii="Times New Roman" w:hAnsi="Times New Roman" w:eastAsia="Times New Roman"/>
          <w:sz w:val="22"/>
        </w:rPr>
        <w:t>9.3 Make</w:t>
      </w:r>
    </w:p>
    <w:p w14:paraId="681CF24C" w14:textId="77777777" w:rsidR="003652CA" w:rsidRDefault="00000000">
      <w:pPr>
        <w:pStyle w:val="ListBullet"/>
        <w:widowControl/>
        <w:spacing w:after="40" w:line="252" w:lineRule="auto"/>
      </w:pPr>
      <w:r>
        <w:rPr>
          <w:rFonts w:ascii="Times New Roman" w:hAnsi="Times New Roman" w:eastAsia="Times New Roman"/>
          <w:sz w:val="22"/>
        </w:rPr>
        <w:t>Improve the user interface.</w:t>
      </w:r>
    </w:p>
    <w:p w14:paraId="39884DBD" w14:textId="77777777" w:rsidR="003652CA" w:rsidRDefault="00000000">
      <w:pPr>
        <w:pStyle w:val="ListBullet"/>
        <w:widowControl/>
        <w:spacing w:after="40" w:line="252" w:lineRule="auto"/>
      </w:pPr>
      <w:r>
        <w:rPr>
          <w:rFonts w:ascii="Times New Roman" w:hAnsi="Times New Roman" w:eastAsia="Times New Roman"/>
          <w:sz w:val="22"/>
        </w:rPr>
        <w:t>Refine validation and business rules.</w:t>
      </w:r>
    </w:p>
    <w:p w14:paraId="3D1B165D" w14:textId="77777777" w:rsidR="003652CA" w:rsidRDefault="00000000">
      <w:pPr>
        <w:pStyle w:val="ListBullet"/>
        <w:widowControl/>
        <w:spacing w:after="40" w:line="252" w:lineRule="auto"/>
      </w:pPr>
      <w:r>
        <w:rPr>
          <w:rFonts w:ascii="Times New Roman" w:hAnsi="Times New Roman" w:eastAsia="Times New Roman"/>
          <w:sz w:val="22"/>
        </w:rPr>
        <w:t>Add or modify modules based on validated needs.</w:t>
      </w:r>
    </w:p>
    <w:p w14:paraId="5335CB4B" w14:textId="77777777" w:rsidR="003652CA" w:rsidRDefault="00000000">
      <w:pPr>
        <w:pStyle w:val="ListBullet"/>
        <w:widowControl/>
        <w:spacing w:after="40" w:line="252" w:lineRule="auto"/>
      </w:pPr>
      <w:r>
        <w:rPr>
          <w:rFonts w:ascii="Times New Roman" w:hAnsi="Times New Roman" w:eastAsia="Times New Roman"/>
          <w:sz w:val="22"/>
        </w:rPr>
        <w:t>Test changes before release.</w:t>
      </w:r>
    </w:p>
    <w:p w14:paraId="51C4F076" w14:textId="77777777" w:rsidR="003652CA" w:rsidRDefault="00000000">
      <w:pPr>
        <w:pStyle w:val="ListBullet"/>
        <w:widowControl/>
        <w:spacing w:after="40" w:line="252" w:lineRule="auto"/>
      </w:pPr>
      <w:r>
        <w:rPr>
          <w:rFonts w:ascii="Times New Roman" w:hAnsi="Times New Roman" w:eastAsia="Times New Roman"/>
          <w:sz w:val="22"/>
        </w:rPr>
        <w:t>Prepare improvements for future iterations.</w:t>
      </w:r>
    </w:p>
    <w:p w14:paraId="0B49AE25" w14:textId="77777777" w:rsidR="003652CA" w:rsidRDefault="00000000">
      <w:pPr>
        <w:pStyle w:val="Heading2"/>
        <w:widowControl/>
        <w:spacing w:before="120" w:after="100"/>
      </w:pPr>
      <w:r>
        <w:rPr>
          <w:rFonts w:ascii="Times New Roman" w:hAnsi="Times New Roman" w:eastAsia="Times New Roman"/>
          <w:sz w:val="22"/>
        </w:rPr>
        <w:t>9.4 Continuous Improvement Example</w:t>
      </w:r>
    </w:p>
    <w:p w14:paraId="24AA7BAA" w14:textId="77777777" w:rsidR="003652CA" w:rsidRDefault="00000000">
      <w:pPr>
        <w:widowControl/>
        <w:spacing w:after="120" w:line="259" w:lineRule="auto"/>
      </w:pPr>
      <w:r>
        <w:rPr>
          <w:rFonts w:ascii="Times New Roman" w:hAnsi="Times New Roman" w:eastAsia="Times New Roman"/>
          <w:sz w:val="22"/>
        </w:rPr>
        <w:t>If students repeatedly struggle to locate result information, the team can observe the navigation path, reflect on the reason for the friction, and make a simplified results section. The same cycle can then be repeated after the change.</w:t>
      </w:r>
    </w:p>
    <w:p w14:paraId="3B56E167" w14:textId="77777777" w:rsidR="003652CA" w:rsidRDefault="00000000">
      <w:pPr>
        <w:widowControl/>
        <w:spacing w:after="120" w:line="259" w:lineRule="auto"/>
      </w:pPr>
      <w:r>
        <w:rPr>
          <w:rFonts w:ascii="Times New Roman" w:hAnsi="Times New Roman" w:eastAsia="Times New Roman"/>
          <w:sz w:val="22"/>
        </w:rPr>
      </w:r>
    </w:p>
    <w:p w14:paraId="0F12128C"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10. STAKEHOLDER ANALYSIS</w:t>
      </w:r>
    </w:p>
    <w:p w14:paraId="435E4E70" w14:textId="77777777" w:rsidR="003652CA" w:rsidRDefault="00000000">
      <w:pPr>
        <w:widowControl/>
        <w:spacing w:after="120" w:line="259" w:lineRule="auto"/>
      </w:pPr>
      <w:r>
        <w:rPr>
          <w:rFonts w:ascii="Times New Roman" w:hAnsi="Times New Roman" w:eastAsia="Times New Roman"/>
          <w:sz w:val="22"/>
        </w:rPr>
        <w:t>The Unit-1 guide explicitly identifies students, faculty members, academic administrators, examination cell staff, and IT support personnel as important stakeholders.</w:t>
      </w:r>
    </w:p>
    <w:tbl>
      <w:tblPr>
        <w:tblStyle w:val="TableGrid"/>
        <w:tblW w:w="0" w:type="auto"/>
        <w:jc w:val="center"/>
        <w:tblLayout w:type="fixed"/>
        <w:tblLook w:val="04A0" w:firstRow="1" w:lastRow="0" w:firstColumn="1" w:lastColumn="0" w:noHBand="0" w:noVBand="1"/>
      </w:tblPr>
      <w:tblGrid>
        <w:gridCol w:w="2520"/>
        <w:gridCol w:w="2520"/>
        <w:gridCol w:w="2520"/>
        <w:gridCol w:w="2520"/>
      </w:tblGrid>
      <w:tr w:rsidR="003652CA" w14:paraId="7B405E05" w14:textId="77777777">
        <w:trPr>
          <w:jc w:val="center"/>
          <w:cantSplit/>
        </w:trPr>
        <w:tc>
          <w:tcPr>
            <w:tcW w:w="2520" w:type="dxa"/>
            <w:shd w:val="clear" w:color="auto" w:fill="D9EAF7"/>
            <w:vAlign w:val="center"/>
          </w:tcPr>
          <w:p w14:paraId="13F406C4" w14:textId="77777777" w:rsidR="003652CA" w:rsidRDefault="00000000">
            <w:pPr>
              <w:widowControl/>
              <w:spacing w:after="20" w:line="240" w:lineRule="auto"/>
            </w:pPr>
            <w:r>
              <w:rPr>
                <w:rFonts w:ascii="Times New Roman" w:hAnsi="Times New Roman"/>
                <w:b/>
                <w:sz w:val="19"/>
              </w:rPr>
              <w:t>Stakeholder</w:t>
            </w:r>
          </w:p>
        </w:tc>
        <w:tc>
          <w:tcPr>
            <w:tcW w:w="2520" w:type="dxa"/>
            <w:shd w:val="clear" w:color="auto" w:fill="D9EAF7"/>
            <w:vAlign w:val="center"/>
          </w:tcPr>
          <w:p w14:paraId="13B44C25" w14:textId="77777777" w:rsidR="003652CA" w:rsidRDefault="00000000">
            <w:pPr>
              <w:widowControl/>
              <w:spacing w:after="20" w:line="240" w:lineRule="auto"/>
            </w:pPr>
            <w:r>
              <w:rPr>
                <w:rFonts w:ascii="Times New Roman" w:hAnsi="Times New Roman"/>
                <w:b/>
                <w:sz w:val="19"/>
              </w:rPr>
              <w:t>Role</w:t>
            </w:r>
          </w:p>
        </w:tc>
        <w:tc>
          <w:tcPr>
            <w:tcW w:w="2520" w:type="dxa"/>
            <w:shd w:val="clear" w:color="auto" w:fill="D9EAF7"/>
            <w:vAlign w:val="center"/>
          </w:tcPr>
          <w:p w14:paraId="06D9F11A" w14:textId="77777777" w:rsidR="003652CA" w:rsidRDefault="00000000">
            <w:pPr>
              <w:widowControl/>
              <w:spacing w:after="20" w:line="240" w:lineRule="auto"/>
            </w:pPr>
            <w:r>
              <w:rPr>
                <w:rFonts w:ascii="Times New Roman" w:hAnsi="Times New Roman"/>
                <w:b/>
                <w:sz w:val="19"/>
              </w:rPr>
              <w:t>Expectation</w:t>
            </w:r>
          </w:p>
        </w:tc>
        <w:tc>
          <w:tcPr>
            <w:tcW w:w="2520" w:type="dxa"/>
            <w:shd w:val="clear" w:color="auto" w:fill="D9EAF7"/>
            <w:vAlign w:val="center"/>
          </w:tcPr>
          <w:p w14:paraId="720314C2" w14:textId="77777777" w:rsidR="003652CA" w:rsidRDefault="00000000">
            <w:pPr>
              <w:widowControl/>
              <w:spacing w:after="20" w:line="240" w:lineRule="auto"/>
            </w:pPr>
            <w:r>
              <w:rPr>
                <w:rFonts w:ascii="Times New Roman" w:hAnsi="Times New Roman"/>
                <w:b/>
                <w:sz w:val="19"/>
              </w:rPr>
              <w:t>Influence</w:t>
            </w:r>
          </w:p>
        </w:tc>
      </w:tr>
      <w:tr w:rsidR="003652CA" w14:paraId="7F312A61" w14:textId="77777777">
        <w:trPr>
          <w:jc w:val="center"/>
          <w:cantSplit/>
        </w:trPr>
        <w:tc>
          <w:tcPr>
            <w:tcW w:w="2520" w:type="dxa"/>
            <w:vAlign w:val="center"/>
          </w:tcPr>
          <w:p w14:paraId="6F63D648" w14:textId="77777777" w:rsidR="003652CA" w:rsidRDefault="00000000">
            <w:pPr>
              <w:widowControl/>
              <w:spacing w:after="20" w:line="240" w:lineRule="auto"/>
            </w:pPr>
            <w:r>
              <w:rPr>
                <w:rFonts w:ascii="Times New Roman" w:hAnsi="Times New Roman"/>
                <w:sz w:val="19"/>
              </w:rPr>
              <w:t>Students</w:t>
            </w:r>
          </w:p>
        </w:tc>
        <w:tc>
          <w:tcPr>
            <w:tcW w:w="2520" w:type="dxa"/>
            <w:vAlign w:val="center"/>
          </w:tcPr>
          <w:p w14:paraId="64207AB8" w14:textId="77777777" w:rsidR="003652CA" w:rsidRDefault="00000000">
            <w:pPr>
              <w:widowControl/>
              <w:spacing w:after="20" w:line="240" w:lineRule="auto"/>
            </w:pPr>
            <w:r>
              <w:rPr>
                <w:rFonts w:ascii="Times New Roman" w:hAnsi="Times New Roman"/>
                <w:sz w:val="19"/>
              </w:rPr>
              <w:t>Primary academic information users</w:t>
            </w:r>
          </w:p>
        </w:tc>
        <w:tc>
          <w:tcPr>
            <w:tcW w:w="2520" w:type="dxa"/>
            <w:vAlign w:val="center"/>
          </w:tcPr>
          <w:p w14:paraId="4D10DAB5" w14:textId="77777777" w:rsidR="003652CA" w:rsidRDefault="00000000">
            <w:pPr>
              <w:widowControl/>
              <w:spacing w:after="20" w:line="240" w:lineRule="auto"/>
            </w:pPr>
            <w:r>
              <w:rPr>
                <w:rFonts w:ascii="Times New Roman" w:hAnsi="Times New Roman"/>
                <w:sz w:val="19"/>
              </w:rPr>
              <w:t>Easy access to own records</w:t>
            </w:r>
          </w:p>
        </w:tc>
        <w:tc>
          <w:tcPr>
            <w:tcW w:w="2520" w:type="dxa"/>
            <w:vAlign w:val="center"/>
          </w:tcPr>
          <w:p w14:paraId="1AA320E1" w14:textId="77777777" w:rsidR="003652CA" w:rsidRDefault="00000000">
            <w:pPr>
              <w:widowControl/>
              <w:spacing w:after="20" w:line="240" w:lineRule="auto"/>
            </w:pPr>
            <w:r>
              <w:rPr>
                <w:rFonts w:ascii="Times New Roman" w:hAnsi="Times New Roman"/>
                <w:sz w:val="19"/>
              </w:rPr>
              <w:t>High</w:t>
            </w:r>
          </w:p>
        </w:tc>
      </w:tr>
      <w:tr w:rsidR="003652CA" w14:paraId="65271468" w14:textId="77777777">
        <w:trPr>
          <w:jc w:val="center"/>
          <w:cantSplit/>
        </w:trPr>
        <w:tc>
          <w:tcPr>
            <w:tcW w:w="2520" w:type="dxa"/>
            <w:vAlign w:val="center"/>
          </w:tcPr>
          <w:p w14:paraId="1C33D8DB" w14:textId="77777777" w:rsidR="003652CA" w:rsidRDefault="00000000">
            <w:pPr>
              <w:widowControl/>
              <w:spacing w:after="20" w:line="240" w:lineRule="auto"/>
            </w:pPr>
            <w:r>
              <w:rPr>
                <w:rFonts w:ascii="Times New Roman" w:hAnsi="Times New Roman"/>
                <w:sz w:val="19"/>
              </w:rPr>
              <w:t>Faculty</w:t>
            </w:r>
          </w:p>
        </w:tc>
        <w:tc>
          <w:tcPr>
            <w:tcW w:w="2520" w:type="dxa"/>
            <w:vAlign w:val="center"/>
          </w:tcPr>
          <w:p w14:paraId="0C1308BA" w14:textId="77777777" w:rsidR="003652CA" w:rsidRDefault="00000000">
            <w:pPr>
              <w:widowControl/>
              <w:spacing w:after="20" w:line="240" w:lineRule="auto"/>
            </w:pPr>
            <w:r>
              <w:rPr>
                <w:rFonts w:ascii="Times New Roman" w:hAnsi="Times New Roman"/>
                <w:sz w:val="19"/>
              </w:rPr>
              <w:t>Academic data contributors</w:t>
            </w:r>
          </w:p>
        </w:tc>
        <w:tc>
          <w:tcPr>
            <w:tcW w:w="2520" w:type="dxa"/>
            <w:vAlign w:val="center"/>
          </w:tcPr>
          <w:p w14:paraId="51427FC4" w14:textId="77777777" w:rsidR="003652CA" w:rsidRDefault="00000000">
            <w:pPr>
              <w:widowControl/>
              <w:spacing w:after="20" w:line="240" w:lineRule="auto"/>
            </w:pPr>
            <w:r>
              <w:rPr>
                <w:rFonts w:ascii="Times New Roman" w:hAnsi="Times New Roman"/>
                <w:sz w:val="19"/>
              </w:rPr>
              <w:t>Efficient attendance and academic updates</w:t>
            </w:r>
          </w:p>
        </w:tc>
        <w:tc>
          <w:tcPr>
            <w:tcW w:w="2520" w:type="dxa"/>
            <w:vAlign w:val="center"/>
          </w:tcPr>
          <w:p w14:paraId="7F2C64E1" w14:textId="77777777" w:rsidR="003652CA" w:rsidRDefault="00000000">
            <w:pPr>
              <w:widowControl/>
              <w:spacing w:after="20" w:line="240" w:lineRule="auto"/>
            </w:pPr>
            <w:r>
              <w:rPr>
                <w:rFonts w:ascii="Times New Roman" w:hAnsi="Times New Roman"/>
                <w:sz w:val="19"/>
              </w:rPr>
              <w:t>High</w:t>
            </w:r>
          </w:p>
        </w:tc>
      </w:tr>
      <w:tr w:rsidR="003652CA" w14:paraId="7338878B" w14:textId="77777777">
        <w:trPr>
          <w:jc w:val="center"/>
          <w:cantSplit/>
        </w:trPr>
        <w:tc>
          <w:tcPr>
            <w:tcW w:w="2520" w:type="dxa"/>
            <w:vAlign w:val="center"/>
          </w:tcPr>
          <w:p w14:paraId="2746BF9C" w14:textId="77777777" w:rsidR="003652CA" w:rsidRDefault="00000000">
            <w:pPr>
              <w:widowControl/>
              <w:spacing w:after="20" w:line="240" w:lineRule="auto"/>
            </w:pPr>
            <w:r>
              <w:rPr>
                <w:rFonts w:ascii="Times New Roman" w:hAnsi="Times New Roman"/>
                <w:sz w:val="19"/>
              </w:rPr>
              <w:t>Academic Administrators</w:t>
            </w:r>
          </w:p>
        </w:tc>
        <w:tc>
          <w:tcPr>
            <w:tcW w:w="2520" w:type="dxa"/>
            <w:vAlign w:val="center"/>
          </w:tcPr>
          <w:p w14:paraId="603197BD" w14:textId="77777777" w:rsidR="003652CA" w:rsidRDefault="00000000">
            <w:pPr>
              <w:widowControl/>
              <w:spacing w:after="20" w:line="240" w:lineRule="auto"/>
            </w:pPr>
            <w:r>
              <w:rPr>
                <w:rFonts w:ascii="Times New Roman" w:hAnsi="Times New Roman"/>
                <w:sz w:val="19"/>
              </w:rPr>
              <w:t>Operational oversight</w:t>
            </w:r>
          </w:p>
        </w:tc>
        <w:tc>
          <w:tcPr>
            <w:tcW w:w="2520" w:type="dxa"/>
            <w:vAlign w:val="center"/>
          </w:tcPr>
          <w:p w14:paraId="69972638" w14:textId="77777777" w:rsidR="003652CA" w:rsidRDefault="00000000">
            <w:pPr>
              <w:widowControl/>
              <w:spacing w:after="20" w:line="240" w:lineRule="auto"/>
            </w:pPr>
            <w:r>
              <w:rPr>
                <w:rFonts w:ascii="Times New Roman" w:hAnsi="Times New Roman"/>
                <w:sz w:val="19"/>
              </w:rPr>
              <w:t>Accurate records and reports</w:t>
            </w:r>
          </w:p>
        </w:tc>
        <w:tc>
          <w:tcPr>
            <w:tcW w:w="2520" w:type="dxa"/>
            <w:vAlign w:val="center"/>
          </w:tcPr>
          <w:p w14:paraId="66A21625" w14:textId="77777777" w:rsidR="003652CA" w:rsidRDefault="00000000">
            <w:pPr>
              <w:widowControl/>
              <w:spacing w:after="20" w:line="240" w:lineRule="auto"/>
            </w:pPr>
            <w:r>
              <w:rPr>
                <w:rFonts w:ascii="Times New Roman" w:hAnsi="Times New Roman"/>
                <w:sz w:val="19"/>
              </w:rPr>
              <w:t>High</w:t>
            </w:r>
          </w:p>
        </w:tc>
      </w:tr>
      <w:tr w:rsidR="003652CA" w14:paraId="1C57DDC9" w14:textId="77777777">
        <w:trPr>
          <w:jc w:val="center"/>
          <w:cantSplit/>
        </w:trPr>
        <w:tc>
          <w:tcPr>
            <w:tcW w:w="2520" w:type="dxa"/>
            <w:vAlign w:val="center"/>
          </w:tcPr>
          <w:p w14:paraId="5AB4D43C" w14:textId="77777777" w:rsidR="003652CA" w:rsidRDefault="00000000">
            <w:pPr>
              <w:widowControl/>
              <w:spacing w:after="20" w:line="240" w:lineRule="auto"/>
            </w:pPr>
            <w:r>
              <w:rPr>
                <w:rFonts w:ascii="Times New Roman" w:hAnsi="Times New Roman"/>
                <w:sz w:val="19"/>
              </w:rPr>
              <w:t>Examination Cell</w:t>
            </w:r>
          </w:p>
        </w:tc>
        <w:tc>
          <w:tcPr>
            <w:tcW w:w="2520" w:type="dxa"/>
            <w:vAlign w:val="center"/>
          </w:tcPr>
          <w:p w14:paraId="663EDBA2" w14:textId="77777777" w:rsidR="003652CA" w:rsidRDefault="00000000">
            <w:pPr>
              <w:widowControl/>
              <w:spacing w:after="20" w:line="240" w:lineRule="auto"/>
            </w:pPr>
            <w:r>
              <w:rPr>
                <w:rFonts w:ascii="Times New Roman" w:hAnsi="Times New Roman"/>
                <w:sz w:val="19"/>
              </w:rPr>
              <w:t>Exam/result operations</w:t>
            </w:r>
          </w:p>
        </w:tc>
        <w:tc>
          <w:tcPr>
            <w:tcW w:w="2520" w:type="dxa"/>
            <w:vAlign w:val="center"/>
          </w:tcPr>
          <w:p w14:paraId="147CCDE4" w14:textId="77777777" w:rsidR="003652CA" w:rsidRDefault="00000000">
            <w:pPr>
              <w:widowControl/>
              <w:spacing w:after="20" w:line="240" w:lineRule="auto"/>
            </w:pPr>
            <w:r>
              <w:rPr>
                <w:rFonts w:ascii="Times New Roman" w:hAnsi="Times New Roman"/>
                <w:sz w:val="19"/>
              </w:rPr>
              <w:t>Reliable exam and result data</w:t>
            </w:r>
          </w:p>
        </w:tc>
        <w:tc>
          <w:tcPr>
            <w:tcW w:w="2520" w:type="dxa"/>
            <w:vAlign w:val="center"/>
          </w:tcPr>
          <w:p w14:paraId="12F356DB" w14:textId="77777777" w:rsidR="003652CA" w:rsidRDefault="00000000">
            <w:pPr>
              <w:widowControl/>
              <w:spacing w:after="20" w:line="240" w:lineRule="auto"/>
            </w:pPr>
            <w:r>
              <w:rPr>
                <w:rFonts w:ascii="Times New Roman" w:hAnsi="Times New Roman"/>
                <w:sz w:val="19"/>
              </w:rPr>
              <w:t>High</w:t>
            </w:r>
          </w:p>
        </w:tc>
      </w:tr>
      <w:tr w:rsidR="003652CA" w14:paraId="3A1C41B8" w14:textId="77777777">
        <w:trPr>
          <w:jc w:val="center"/>
          <w:cantSplit/>
        </w:trPr>
        <w:tc>
          <w:tcPr>
            <w:tcW w:w="2520" w:type="dxa"/>
            <w:vAlign w:val="center"/>
          </w:tcPr>
          <w:p w14:paraId="71E433C5" w14:textId="77777777" w:rsidR="003652CA" w:rsidRDefault="00000000">
            <w:pPr>
              <w:widowControl/>
              <w:spacing w:after="20" w:line="240" w:lineRule="auto"/>
            </w:pPr>
            <w:r>
              <w:rPr>
                <w:rFonts w:ascii="Times New Roman" w:hAnsi="Times New Roman"/>
                <w:sz w:val="19"/>
              </w:rPr>
              <w:t>IT Support</w:t>
            </w:r>
          </w:p>
        </w:tc>
        <w:tc>
          <w:tcPr>
            <w:tcW w:w="2520" w:type="dxa"/>
            <w:vAlign w:val="center"/>
          </w:tcPr>
          <w:p w14:paraId="5AA2FEE8" w14:textId="77777777" w:rsidR="003652CA" w:rsidRDefault="00000000">
            <w:pPr>
              <w:widowControl/>
              <w:spacing w:after="20" w:line="240" w:lineRule="auto"/>
            </w:pPr>
            <w:r>
              <w:rPr>
                <w:rFonts w:ascii="Times New Roman" w:hAnsi="Times New Roman"/>
                <w:sz w:val="19"/>
              </w:rPr>
              <w:t>Technical support</w:t>
            </w:r>
          </w:p>
        </w:tc>
        <w:tc>
          <w:tcPr>
            <w:tcW w:w="2520" w:type="dxa"/>
            <w:vAlign w:val="center"/>
          </w:tcPr>
          <w:p w14:paraId="3A19EB50" w14:textId="77777777" w:rsidR="003652CA" w:rsidRDefault="00000000">
            <w:pPr>
              <w:widowControl/>
              <w:spacing w:after="20" w:line="240" w:lineRule="auto"/>
            </w:pPr>
            <w:r>
              <w:rPr>
                <w:rFonts w:ascii="Times New Roman" w:hAnsi="Times New Roman"/>
                <w:sz w:val="19"/>
              </w:rPr>
              <w:t>Maintainable and supportable system</w:t>
            </w:r>
          </w:p>
        </w:tc>
        <w:tc>
          <w:tcPr>
            <w:tcW w:w="2520" w:type="dxa"/>
            <w:vAlign w:val="center"/>
          </w:tcPr>
          <w:p w14:paraId="0F653E86" w14:textId="77777777" w:rsidR="003652CA" w:rsidRDefault="00000000">
            <w:pPr>
              <w:widowControl/>
              <w:spacing w:after="20" w:line="240" w:lineRule="auto"/>
            </w:pPr>
            <w:r>
              <w:rPr>
                <w:rFonts w:ascii="Times New Roman" w:hAnsi="Times New Roman"/>
                <w:sz w:val="19"/>
              </w:rPr>
              <w:t>Medium</w:t>
            </w:r>
          </w:p>
        </w:tc>
      </w:tr>
      <w:tr w:rsidR="003652CA" w14:paraId="47DC0D4F" w14:textId="77777777">
        <w:trPr>
          <w:jc w:val="center"/>
          <w:cantSplit/>
        </w:trPr>
        <w:tc>
          <w:tcPr>
            <w:tcW w:w="2520" w:type="dxa"/>
            <w:vAlign w:val="center"/>
          </w:tcPr>
          <w:p w14:paraId="6911FBAB" w14:textId="77777777" w:rsidR="003652CA" w:rsidRDefault="00000000">
            <w:pPr>
              <w:widowControl/>
              <w:spacing w:after="20" w:line="240" w:lineRule="auto"/>
            </w:pPr>
            <w:r>
              <w:rPr>
                <w:rFonts w:ascii="Times New Roman" w:hAnsi="Times New Roman"/>
                <w:sz w:val="19"/>
              </w:rPr>
              <w:t>Management</w:t>
            </w:r>
          </w:p>
        </w:tc>
        <w:tc>
          <w:tcPr>
            <w:tcW w:w="2520" w:type="dxa"/>
            <w:vAlign w:val="center"/>
          </w:tcPr>
          <w:p w14:paraId="71F0C86D" w14:textId="77777777" w:rsidR="003652CA" w:rsidRDefault="00000000">
            <w:pPr>
              <w:widowControl/>
              <w:spacing w:after="20" w:line="240" w:lineRule="auto"/>
            </w:pPr>
            <w:r>
              <w:rPr>
                <w:rFonts w:ascii="Times New Roman" w:hAnsi="Times New Roman"/>
                <w:sz w:val="19"/>
              </w:rPr>
              <w:t>Institutional oversight</w:t>
            </w:r>
          </w:p>
        </w:tc>
        <w:tc>
          <w:tcPr>
            <w:tcW w:w="2520" w:type="dxa"/>
            <w:vAlign w:val="center"/>
          </w:tcPr>
          <w:p w14:paraId="3D4600B9" w14:textId="77777777" w:rsidR="003652CA" w:rsidRDefault="00000000">
            <w:pPr>
              <w:widowControl/>
              <w:spacing w:after="20" w:line="240" w:lineRule="auto"/>
            </w:pPr>
            <w:r>
              <w:rPr>
                <w:rFonts w:ascii="Times New Roman" w:hAnsi="Times New Roman"/>
                <w:sz w:val="19"/>
              </w:rPr>
              <w:t>Visibility and compliance</w:t>
            </w:r>
          </w:p>
        </w:tc>
        <w:tc>
          <w:tcPr>
            <w:tcW w:w="2520" w:type="dxa"/>
            <w:vAlign w:val="center"/>
          </w:tcPr>
          <w:p w14:paraId="41968E40" w14:textId="77777777" w:rsidR="003652CA" w:rsidRDefault="00000000">
            <w:pPr>
              <w:widowControl/>
              <w:spacing w:after="20" w:line="240" w:lineRule="auto"/>
            </w:pPr>
            <w:r>
              <w:rPr>
                <w:rFonts w:ascii="Times New Roman" w:hAnsi="Times New Roman"/>
                <w:sz w:val="19"/>
              </w:rPr>
              <w:t>High</w:t>
            </w:r>
          </w:p>
        </w:tc>
      </w:tr>
    </w:tbl>
    <w:p w14:paraId="5FF7644B" w14:textId="77777777" w:rsidR="003652CA" w:rsidRDefault="003652CA">
      <w:pPr>
        <w:widowControl/>
        <w:spacing w:after="120" w:line="259" w:lineRule="auto"/>
      </w:pPr>
    </w:p>
    <w:p w14:paraId="30CF6DDC" w14:textId="77777777" w:rsidR="003652CA" w:rsidRDefault="00000000">
      <w:pPr>
        <w:pStyle w:val="Heading2"/>
        <w:widowControl/>
        <w:spacing w:before="120" w:after="100"/>
      </w:pPr>
      <w:r>
        <w:rPr>
          <w:rFonts w:ascii="Times New Roman" w:hAnsi="Times New Roman" w:eastAsia="Times New Roman"/>
          <w:sz w:val="22"/>
        </w:rPr>
        <w:t>10.1 Stakeholder Responsibility Matrix</w:t>
      </w:r>
    </w:p>
    <w:tbl>
      <w:tblPr>
        <w:tblStyle w:val="TableGrid"/>
        <w:tblW w:w="0" w:type="auto"/>
        <w:jc w:val="center"/>
        <w:tblLayout w:type="fixed"/>
        <w:tblLook w:val="04A0" w:firstRow="1" w:lastRow="0" w:firstColumn="1" w:lastColumn="0" w:noHBand="0" w:noVBand="1"/>
      </w:tblPr>
      <w:tblGrid>
        <w:gridCol w:w="1680"/>
        <w:gridCol w:w="1680"/>
        <w:gridCol w:w="1680"/>
        <w:gridCol w:w="1680"/>
        <w:gridCol w:w="1680"/>
        <w:gridCol w:w="1680"/>
      </w:tblGrid>
      <w:tr w:rsidR="003652CA" w14:paraId="4743BE5D" w14:textId="77777777">
        <w:trPr>
          <w:jc w:val="center"/>
          <w:cantSplit/>
        </w:trPr>
        <w:tc>
          <w:tcPr>
            <w:tcW w:w="1680" w:type="dxa"/>
            <w:shd w:val="clear" w:color="auto" w:fill="D9EAF7"/>
            <w:vAlign w:val="center"/>
          </w:tcPr>
          <w:p w14:paraId="20B657E2" w14:textId="77777777" w:rsidR="003652CA" w:rsidRDefault="00000000">
            <w:pPr>
              <w:widowControl/>
              <w:spacing w:after="20" w:line="240" w:lineRule="auto"/>
            </w:pPr>
            <w:r>
              <w:rPr>
                <w:rFonts w:ascii="Times New Roman" w:hAnsi="Times New Roman"/>
                <w:b/>
                <w:sz w:val="19"/>
              </w:rPr>
              <w:t>Activity</w:t>
            </w:r>
          </w:p>
        </w:tc>
        <w:tc>
          <w:tcPr>
            <w:tcW w:w="1680" w:type="dxa"/>
            <w:shd w:val="clear" w:color="auto" w:fill="D9EAF7"/>
            <w:vAlign w:val="center"/>
          </w:tcPr>
          <w:p w14:paraId="0E562D1B" w14:textId="77777777" w:rsidR="003652CA" w:rsidRDefault="00000000">
            <w:pPr>
              <w:widowControl/>
              <w:spacing w:after="20" w:line="240" w:lineRule="auto"/>
            </w:pPr>
            <w:r>
              <w:rPr>
                <w:rFonts w:ascii="Times New Roman" w:hAnsi="Times New Roman"/>
                <w:b/>
                <w:sz w:val="19"/>
              </w:rPr>
              <w:t>Student</w:t>
            </w:r>
          </w:p>
        </w:tc>
        <w:tc>
          <w:tcPr>
            <w:tcW w:w="1680" w:type="dxa"/>
            <w:shd w:val="clear" w:color="auto" w:fill="D9EAF7"/>
            <w:vAlign w:val="center"/>
          </w:tcPr>
          <w:p w14:paraId="1B0D1A89" w14:textId="77777777" w:rsidR="003652CA" w:rsidRDefault="00000000">
            <w:pPr>
              <w:widowControl/>
              <w:spacing w:after="20" w:line="240" w:lineRule="auto"/>
            </w:pPr>
            <w:r>
              <w:rPr>
                <w:rFonts w:ascii="Times New Roman" w:hAnsi="Times New Roman"/>
                <w:b/>
                <w:sz w:val="19"/>
              </w:rPr>
              <w:t>Faculty</w:t>
            </w:r>
          </w:p>
        </w:tc>
        <w:tc>
          <w:tcPr>
            <w:tcW w:w="1680" w:type="dxa"/>
            <w:shd w:val="clear" w:color="auto" w:fill="D9EAF7"/>
            <w:vAlign w:val="center"/>
          </w:tcPr>
          <w:p w14:paraId="60BFB64F" w14:textId="77777777" w:rsidR="003652CA" w:rsidRDefault="00000000">
            <w:pPr>
              <w:widowControl/>
              <w:spacing w:after="20" w:line="240" w:lineRule="auto"/>
            </w:pPr>
            <w:r>
              <w:rPr>
                <w:rFonts w:ascii="Times New Roman" w:hAnsi="Times New Roman"/>
                <w:b/>
                <w:sz w:val="19"/>
              </w:rPr>
              <w:t>Admin</w:t>
            </w:r>
          </w:p>
        </w:tc>
        <w:tc>
          <w:tcPr>
            <w:tcW w:w="1680" w:type="dxa"/>
            <w:shd w:val="clear" w:color="auto" w:fill="D9EAF7"/>
            <w:vAlign w:val="center"/>
          </w:tcPr>
          <w:p w14:paraId="35C1EBE9" w14:textId="77777777" w:rsidR="003652CA" w:rsidRDefault="00000000">
            <w:pPr>
              <w:widowControl/>
              <w:spacing w:after="20" w:line="240" w:lineRule="auto"/>
            </w:pPr>
            <w:r>
              <w:rPr>
                <w:rFonts w:ascii="Times New Roman" w:hAnsi="Times New Roman"/>
                <w:b/>
                <w:sz w:val="19"/>
              </w:rPr>
              <w:t>Exam Cell</w:t>
            </w:r>
          </w:p>
        </w:tc>
        <w:tc>
          <w:tcPr>
            <w:tcW w:w="1680" w:type="dxa"/>
            <w:shd w:val="clear" w:color="auto" w:fill="D9EAF7"/>
            <w:vAlign w:val="center"/>
          </w:tcPr>
          <w:p w14:paraId="6B84231B" w14:textId="77777777" w:rsidR="003652CA" w:rsidRDefault="00000000">
            <w:pPr>
              <w:widowControl/>
              <w:spacing w:after="20" w:line="240" w:lineRule="auto"/>
            </w:pPr>
            <w:r>
              <w:rPr>
                <w:rFonts w:ascii="Times New Roman" w:hAnsi="Times New Roman"/>
                <w:b/>
                <w:sz w:val="19"/>
              </w:rPr>
              <w:t>IT</w:t>
            </w:r>
          </w:p>
        </w:tc>
      </w:tr>
      <w:tr w:rsidR="003652CA" w14:paraId="6575F892" w14:textId="77777777">
        <w:trPr>
          <w:jc w:val="center"/>
          <w:cantSplit/>
        </w:trPr>
        <w:tc>
          <w:tcPr>
            <w:tcW w:w="1680" w:type="dxa"/>
            <w:vAlign w:val="center"/>
          </w:tcPr>
          <w:p w14:paraId="0CEAE3DC" w14:textId="77777777" w:rsidR="003652CA" w:rsidRDefault="00000000">
            <w:pPr>
              <w:widowControl/>
              <w:spacing w:after="20" w:line="240" w:lineRule="auto"/>
            </w:pPr>
            <w:r>
              <w:rPr>
                <w:rFonts w:ascii="Times New Roman" w:hAnsi="Times New Roman"/>
                <w:sz w:val="19"/>
              </w:rPr>
              <w:t>Profile</w:t>
            </w:r>
          </w:p>
        </w:tc>
        <w:tc>
          <w:tcPr>
            <w:tcW w:w="1680" w:type="dxa"/>
            <w:vAlign w:val="center"/>
          </w:tcPr>
          <w:p w14:paraId="2A341BE1" w14:textId="77777777" w:rsidR="003652CA" w:rsidRDefault="00000000">
            <w:pPr>
              <w:widowControl/>
              <w:spacing w:after="20" w:line="240" w:lineRule="auto"/>
            </w:pPr>
            <w:r>
              <w:rPr>
                <w:rFonts w:ascii="Times New Roman" w:hAnsi="Times New Roman"/>
                <w:sz w:val="19"/>
              </w:rPr>
              <w:t>View</w:t>
            </w:r>
          </w:p>
        </w:tc>
        <w:tc>
          <w:tcPr>
            <w:tcW w:w="1680" w:type="dxa"/>
            <w:vAlign w:val="center"/>
          </w:tcPr>
          <w:p w14:paraId="2C1E5FFB" w14:textId="77777777" w:rsidR="003652CA" w:rsidRDefault="00000000">
            <w:pPr>
              <w:widowControl/>
              <w:spacing w:after="20" w:line="240" w:lineRule="auto"/>
            </w:pPr>
            <w:r>
              <w:rPr>
                <w:rFonts w:ascii="Times New Roman" w:hAnsi="Times New Roman"/>
                <w:sz w:val="19"/>
              </w:rPr>
              <w:t>View</w:t>
            </w:r>
          </w:p>
        </w:tc>
        <w:tc>
          <w:tcPr>
            <w:tcW w:w="1680" w:type="dxa"/>
            <w:vAlign w:val="center"/>
          </w:tcPr>
          <w:p w14:paraId="2454E079" w14:textId="77777777" w:rsidR="003652CA" w:rsidRDefault="00000000">
            <w:pPr>
              <w:widowControl/>
              <w:spacing w:after="20" w:line="240" w:lineRule="auto"/>
            </w:pPr>
            <w:r>
              <w:rPr>
                <w:rFonts w:ascii="Times New Roman" w:hAnsi="Times New Roman"/>
                <w:sz w:val="19"/>
              </w:rPr>
              <w:t>Manage</w:t>
            </w:r>
          </w:p>
        </w:tc>
        <w:tc>
          <w:tcPr>
            <w:tcW w:w="1680" w:type="dxa"/>
            <w:vAlign w:val="center"/>
          </w:tcPr>
          <w:p w14:paraId="673455F3" w14:textId="77777777" w:rsidR="003652CA" w:rsidRDefault="00000000">
            <w:pPr>
              <w:widowControl/>
              <w:spacing w:after="20" w:line="240" w:lineRule="auto"/>
            </w:pPr>
            <w:r>
              <w:rPr>
                <w:rFonts w:ascii="Times New Roman" w:hAnsi="Times New Roman"/>
                <w:sz w:val="19"/>
              </w:rPr>
              <w:t>View</w:t>
            </w:r>
          </w:p>
        </w:tc>
        <w:tc>
          <w:tcPr>
            <w:tcW w:w="1680" w:type="dxa"/>
            <w:vAlign w:val="center"/>
          </w:tcPr>
          <w:p w14:paraId="5DD23CDE" w14:textId="77777777" w:rsidR="003652CA" w:rsidRDefault="00000000">
            <w:pPr>
              <w:widowControl/>
              <w:spacing w:after="20" w:line="240" w:lineRule="auto"/>
            </w:pPr>
            <w:r>
              <w:rPr>
                <w:rFonts w:ascii="Times New Roman" w:hAnsi="Times New Roman"/>
                <w:sz w:val="19"/>
              </w:rPr>
              <w:t>Support</w:t>
            </w:r>
          </w:p>
        </w:tc>
      </w:tr>
      <w:tr w:rsidR="003652CA" w14:paraId="6B2F8BAA" w14:textId="77777777">
        <w:trPr>
          <w:jc w:val="center"/>
          <w:cantSplit/>
        </w:trPr>
        <w:tc>
          <w:tcPr>
            <w:tcW w:w="1680" w:type="dxa"/>
            <w:vAlign w:val="center"/>
          </w:tcPr>
          <w:p w14:paraId="79CDF6C4" w14:textId="77777777" w:rsidR="003652CA" w:rsidRDefault="00000000">
            <w:pPr>
              <w:widowControl/>
              <w:spacing w:after="20" w:line="240" w:lineRule="auto"/>
            </w:pPr>
            <w:r>
              <w:rPr>
                <w:rFonts w:ascii="Times New Roman" w:hAnsi="Times New Roman"/>
                <w:sz w:val="19"/>
              </w:rPr>
              <w:t>Attendance</w:t>
            </w:r>
          </w:p>
        </w:tc>
        <w:tc>
          <w:tcPr>
            <w:tcW w:w="1680" w:type="dxa"/>
            <w:vAlign w:val="center"/>
          </w:tcPr>
          <w:p w14:paraId="6D80B576" w14:textId="77777777" w:rsidR="003652CA" w:rsidRDefault="00000000">
            <w:pPr>
              <w:widowControl/>
              <w:spacing w:after="20" w:line="240" w:lineRule="auto"/>
            </w:pPr>
            <w:r>
              <w:rPr>
                <w:rFonts w:ascii="Times New Roman" w:hAnsi="Times New Roman"/>
                <w:sz w:val="19"/>
              </w:rPr>
              <w:t>View</w:t>
            </w:r>
          </w:p>
        </w:tc>
        <w:tc>
          <w:tcPr>
            <w:tcW w:w="1680" w:type="dxa"/>
            <w:vAlign w:val="center"/>
          </w:tcPr>
          <w:p w14:paraId="7DBE5E3C" w14:textId="77777777" w:rsidR="003652CA" w:rsidRDefault="00000000">
            <w:pPr>
              <w:widowControl/>
              <w:spacing w:after="20" w:line="240" w:lineRule="auto"/>
            </w:pPr>
            <w:r>
              <w:rPr>
                <w:rFonts w:ascii="Times New Roman" w:hAnsi="Times New Roman"/>
                <w:sz w:val="19"/>
              </w:rPr>
              <w:t>Manage</w:t>
            </w:r>
          </w:p>
        </w:tc>
        <w:tc>
          <w:tcPr>
            <w:tcW w:w="1680" w:type="dxa"/>
            <w:vAlign w:val="center"/>
          </w:tcPr>
          <w:p w14:paraId="0B321312" w14:textId="77777777" w:rsidR="003652CA" w:rsidRDefault="00000000">
            <w:pPr>
              <w:widowControl/>
              <w:spacing w:after="20" w:line="240" w:lineRule="auto"/>
            </w:pPr>
            <w:r>
              <w:rPr>
                <w:rFonts w:ascii="Times New Roman" w:hAnsi="Times New Roman"/>
                <w:sz w:val="19"/>
              </w:rPr>
              <w:t>Monitor</w:t>
            </w:r>
          </w:p>
        </w:tc>
        <w:tc>
          <w:tcPr>
            <w:tcW w:w="1680" w:type="dxa"/>
            <w:vAlign w:val="center"/>
          </w:tcPr>
          <w:p w14:paraId="1B1242FA" w14:textId="77777777" w:rsidR="003652CA" w:rsidRDefault="00000000">
            <w:pPr>
              <w:widowControl/>
              <w:spacing w:after="20" w:line="240" w:lineRule="auto"/>
            </w:pPr>
            <w:r>
              <w:rPr>
                <w:rFonts w:ascii="Times New Roman" w:hAnsi="Times New Roman"/>
                <w:sz w:val="19"/>
              </w:rPr>
              <w:t>View</w:t>
            </w:r>
          </w:p>
        </w:tc>
        <w:tc>
          <w:tcPr>
            <w:tcW w:w="1680" w:type="dxa"/>
            <w:vAlign w:val="center"/>
          </w:tcPr>
          <w:p w14:paraId="26A03575" w14:textId="77777777" w:rsidR="003652CA" w:rsidRDefault="00000000">
            <w:pPr>
              <w:widowControl/>
              <w:spacing w:after="20" w:line="240" w:lineRule="auto"/>
            </w:pPr>
            <w:r>
              <w:rPr>
                <w:rFonts w:ascii="Times New Roman" w:hAnsi="Times New Roman"/>
                <w:sz w:val="19"/>
              </w:rPr>
              <w:t>Support</w:t>
            </w:r>
          </w:p>
        </w:tc>
      </w:tr>
      <w:tr w:rsidR="003652CA" w14:paraId="05B3CDBE" w14:textId="77777777">
        <w:trPr>
          <w:jc w:val="center"/>
          <w:cantSplit/>
        </w:trPr>
        <w:tc>
          <w:tcPr>
            <w:tcW w:w="1680" w:type="dxa"/>
            <w:vAlign w:val="center"/>
          </w:tcPr>
          <w:p w14:paraId="1A0DE183" w14:textId="77777777" w:rsidR="003652CA" w:rsidRDefault="00000000">
            <w:pPr>
              <w:widowControl/>
              <w:spacing w:after="20" w:line="240" w:lineRule="auto"/>
            </w:pPr>
            <w:r>
              <w:rPr>
                <w:rFonts w:ascii="Times New Roman" w:hAnsi="Times New Roman"/>
                <w:sz w:val="19"/>
              </w:rPr>
              <w:t>Examination</w:t>
            </w:r>
          </w:p>
        </w:tc>
        <w:tc>
          <w:tcPr>
            <w:tcW w:w="1680" w:type="dxa"/>
            <w:vAlign w:val="center"/>
          </w:tcPr>
          <w:p w14:paraId="21910FAC" w14:textId="77777777" w:rsidR="003652CA" w:rsidRDefault="00000000">
            <w:pPr>
              <w:widowControl/>
              <w:spacing w:after="20" w:line="240" w:lineRule="auto"/>
            </w:pPr>
            <w:r>
              <w:rPr>
                <w:rFonts w:ascii="Times New Roman" w:hAnsi="Times New Roman"/>
                <w:sz w:val="19"/>
              </w:rPr>
              <w:t>View</w:t>
            </w:r>
          </w:p>
        </w:tc>
        <w:tc>
          <w:tcPr>
            <w:tcW w:w="1680" w:type="dxa"/>
            <w:vAlign w:val="center"/>
          </w:tcPr>
          <w:p w14:paraId="5512EBFC" w14:textId="77777777" w:rsidR="003652CA" w:rsidRDefault="00000000">
            <w:pPr>
              <w:widowControl/>
              <w:spacing w:after="20" w:line="240" w:lineRule="auto"/>
            </w:pPr>
            <w:r>
              <w:rPr>
                <w:rFonts w:ascii="Times New Roman" w:hAnsi="Times New Roman"/>
                <w:sz w:val="19"/>
              </w:rPr>
              <w:t>Contribute</w:t>
            </w:r>
          </w:p>
        </w:tc>
        <w:tc>
          <w:tcPr>
            <w:tcW w:w="1680" w:type="dxa"/>
            <w:vAlign w:val="center"/>
          </w:tcPr>
          <w:p w14:paraId="51F40CB8" w14:textId="77777777" w:rsidR="003652CA" w:rsidRDefault="00000000">
            <w:pPr>
              <w:widowControl/>
              <w:spacing w:after="20" w:line="240" w:lineRule="auto"/>
            </w:pPr>
            <w:r>
              <w:rPr>
                <w:rFonts w:ascii="Times New Roman" w:hAnsi="Times New Roman"/>
                <w:sz w:val="19"/>
              </w:rPr>
              <w:t>Monitor</w:t>
            </w:r>
          </w:p>
        </w:tc>
        <w:tc>
          <w:tcPr>
            <w:tcW w:w="1680" w:type="dxa"/>
            <w:vAlign w:val="center"/>
          </w:tcPr>
          <w:p w14:paraId="1A98D772" w14:textId="77777777" w:rsidR="003652CA" w:rsidRDefault="00000000">
            <w:pPr>
              <w:widowControl/>
              <w:spacing w:after="20" w:line="240" w:lineRule="auto"/>
            </w:pPr>
            <w:r>
              <w:rPr>
                <w:rFonts w:ascii="Times New Roman" w:hAnsi="Times New Roman"/>
                <w:sz w:val="19"/>
              </w:rPr>
              <w:t>Manage</w:t>
            </w:r>
          </w:p>
        </w:tc>
        <w:tc>
          <w:tcPr>
            <w:tcW w:w="1680" w:type="dxa"/>
            <w:vAlign w:val="center"/>
          </w:tcPr>
          <w:p w14:paraId="748DF9C4" w14:textId="77777777" w:rsidR="003652CA" w:rsidRDefault="00000000">
            <w:pPr>
              <w:widowControl/>
              <w:spacing w:after="20" w:line="240" w:lineRule="auto"/>
            </w:pPr>
            <w:r>
              <w:rPr>
                <w:rFonts w:ascii="Times New Roman" w:hAnsi="Times New Roman"/>
                <w:sz w:val="19"/>
              </w:rPr>
              <w:t>Support</w:t>
            </w:r>
          </w:p>
        </w:tc>
      </w:tr>
      <w:tr w:rsidR="003652CA" w14:paraId="09F31418" w14:textId="77777777">
        <w:trPr>
          <w:jc w:val="center"/>
          <w:cantSplit/>
        </w:trPr>
        <w:tc>
          <w:tcPr>
            <w:tcW w:w="1680" w:type="dxa"/>
            <w:vAlign w:val="center"/>
          </w:tcPr>
          <w:p w14:paraId="5DE8971D" w14:textId="77777777" w:rsidR="003652CA" w:rsidRDefault="00000000">
            <w:pPr>
              <w:widowControl/>
              <w:spacing w:after="20" w:line="240" w:lineRule="auto"/>
            </w:pPr>
            <w:r>
              <w:rPr>
                <w:rFonts w:ascii="Times New Roman" w:hAnsi="Times New Roman"/>
                <w:sz w:val="19"/>
              </w:rPr>
              <w:t>Results</w:t>
            </w:r>
          </w:p>
        </w:tc>
        <w:tc>
          <w:tcPr>
            <w:tcW w:w="1680" w:type="dxa"/>
            <w:vAlign w:val="center"/>
          </w:tcPr>
          <w:p w14:paraId="3EFA0A01" w14:textId="77777777" w:rsidR="003652CA" w:rsidRDefault="00000000">
            <w:pPr>
              <w:widowControl/>
              <w:spacing w:after="20" w:line="240" w:lineRule="auto"/>
            </w:pPr>
            <w:r>
              <w:rPr>
                <w:rFonts w:ascii="Times New Roman" w:hAnsi="Times New Roman"/>
                <w:sz w:val="19"/>
              </w:rPr>
              <w:t>View</w:t>
            </w:r>
          </w:p>
        </w:tc>
        <w:tc>
          <w:tcPr>
            <w:tcW w:w="1680" w:type="dxa"/>
            <w:vAlign w:val="center"/>
          </w:tcPr>
          <w:p w14:paraId="195E935F" w14:textId="77777777" w:rsidR="003652CA" w:rsidRDefault="00000000">
            <w:pPr>
              <w:widowControl/>
              <w:spacing w:after="20" w:line="240" w:lineRule="auto"/>
            </w:pPr>
            <w:r>
              <w:rPr>
                <w:rFonts w:ascii="Times New Roman" w:hAnsi="Times New Roman"/>
                <w:sz w:val="19"/>
              </w:rPr>
              <w:t>Contribute</w:t>
            </w:r>
          </w:p>
        </w:tc>
        <w:tc>
          <w:tcPr>
            <w:tcW w:w="1680" w:type="dxa"/>
            <w:vAlign w:val="center"/>
          </w:tcPr>
          <w:p w14:paraId="5C48502B" w14:textId="77777777" w:rsidR="003652CA" w:rsidRDefault="00000000">
            <w:pPr>
              <w:widowControl/>
              <w:spacing w:after="20" w:line="240" w:lineRule="auto"/>
            </w:pPr>
            <w:r>
              <w:rPr>
                <w:rFonts w:ascii="Times New Roman" w:hAnsi="Times New Roman"/>
                <w:sz w:val="19"/>
              </w:rPr>
              <w:t>Monitor</w:t>
            </w:r>
          </w:p>
        </w:tc>
        <w:tc>
          <w:tcPr>
            <w:tcW w:w="1680" w:type="dxa"/>
            <w:vAlign w:val="center"/>
          </w:tcPr>
          <w:p w14:paraId="5D386559" w14:textId="77777777" w:rsidR="003652CA" w:rsidRDefault="00000000">
            <w:pPr>
              <w:widowControl/>
              <w:spacing w:after="20" w:line="240" w:lineRule="auto"/>
            </w:pPr>
            <w:r>
              <w:rPr>
                <w:rFonts w:ascii="Times New Roman" w:hAnsi="Times New Roman"/>
                <w:sz w:val="19"/>
              </w:rPr>
              <w:t>Manage</w:t>
            </w:r>
          </w:p>
        </w:tc>
        <w:tc>
          <w:tcPr>
            <w:tcW w:w="1680" w:type="dxa"/>
            <w:vAlign w:val="center"/>
          </w:tcPr>
          <w:p w14:paraId="5794FE78" w14:textId="77777777" w:rsidR="003652CA" w:rsidRDefault="00000000">
            <w:pPr>
              <w:widowControl/>
              <w:spacing w:after="20" w:line="240" w:lineRule="auto"/>
            </w:pPr>
            <w:r>
              <w:rPr>
                <w:rFonts w:ascii="Times New Roman" w:hAnsi="Times New Roman"/>
                <w:sz w:val="19"/>
              </w:rPr>
              <w:t>Support</w:t>
            </w:r>
          </w:p>
        </w:tc>
      </w:tr>
      <w:tr w:rsidR="003652CA" w14:paraId="764AF457" w14:textId="77777777">
        <w:trPr>
          <w:jc w:val="center"/>
          <w:cantSplit/>
        </w:trPr>
        <w:tc>
          <w:tcPr>
            <w:tcW w:w="1680" w:type="dxa"/>
            <w:vAlign w:val="center"/>
          </w:tcPr>
          <w:p w14:paraId="4D568FAB" w14:textId="77777777" w:rsidR="003652CA" w:rsidRDefault="00000000">
            <w:pPr>
              <w:widowControl/>
              <w:spacing w:after="20" w:line="240" w:lineRule="auto"/>
            </w:pPr>
            <w:r>
              <w:rPr>
                <w:rFonts w:ascii="Times New Roman" w:hAnsi="Times New Roman"/>
                <w:sz w:val="19"/>
              </w:rPr>
              <w:t>Reports</w:t>
            </w:r>
          </w:p>
        </w:tc>
        <w:tc>
          <w:tcPr>
            <w:tcW w:w="1680" w:type="dxa"/>
            <w:vAlign w:val="center"/>
          </w:tcPr>
          <w:p w14:paraId="0CD280BF" w14:textId="77777777" w:rsidR="003652CA" w:rsidRDefault="00000000">
            <w:pPr>
              <w:widowControl/>
              <w:spacing w:after="20" w:line="240" w:lineRule="auto"/>
            </w:pPr>
            <w:r>
              <w:rPr>
                <w:rFonts w:ascii="Times New Roman" w:hAnsi="Times New Roman"/>
                <w:sz w:val="19"/>
              </w:rPr>
              <w:t>View own</w:t>
            </w:r>
          </w:p>
        </w:tc>
        <w:tc>
          <w:tcPr>
            <w:tcW w:w="1680" w:type="dxa"/>
            <w:vAlign w:val="center"/>
          </w:tcPr>
          <w:p w14:paraId="02A1C8E7" w14:textId="77777777" w:rsidR="003652CA" w:rsidRDefault="00000000">
            <w:pPr>
              <w:widowControl/>
              <w:spacing w:after="20" w:line="240" w:lineRule="auto"/>
            </w:pPr>
            <w:r>
              <w:rPr>
                <w:rFonts w:ascii="Times New Roman" w:hAnsi="Times New Roman"/>
                <w:sz w:val="19"/>
              </w:rPr>
              <w:t>Class</w:t>
            </w:r>
          </w:p>
        </w:tc>
        <w:tc>
          <w:tcPr>
            <w:tcW w:w="1680" w:type="dxa"/>
            <w:vAlign w:val="center"/>
          </w:tcPr>
          <w:p w14:paraId="13A4EB29" w14:textId="77777777" w:rsidR="003652CA" w:rsidRDefault="00000000">
            <w:pPr>
              <w:widowControl/>
              <w:spacing w:after="20" w:line="240" w:lineRule="auto"/>
            </w:pPr>
            <w:r>
              <w:rPr>
                <w:rFonts w:ascii="Times New Roman" w:hAnsi="Times New Roman"/>
                <w:sz w:val="19"/>
              </w:rPr>
              <w:t>Generate</w:t>
            </w:r>
          </w:p>
        </w:tc>
        <w:tc>
          <w:tcPr>
            <w:tcW w:w="1680" w:type="dxa"/>
            <w:vAlign w:val="center"/>
          </w:tcPr>
          <w:p w14:paraId="38DE41F0" w14:textId="77777777" w:rsidR="003652CA" w:rsidRDefault="00000000">
            <w:pPr>
              <w:widowControl/>
              <w:spacing w:after="20" w:line="240" w:lineRule="auto"/>
            </w:pPr>
            <w:r>
              <w:rPr>
                <w:rFonts w:ascii="Times New Roman" w:hAnsi="Times New Roman"/>
                <w:sz w:val="19"/>
              </w:rPr>
              <w:t>Generate</w:t>
            </w:r>
          </w:p>
        </w:tc>
        <w:tc>
          <w:tcPr>
            <w:tcW w:w="1680" w:type="dxa"/>
            <w:vAlign w:val="center"/>
          </w:tcPr>
          <w:p w14:paraId="41946DF4" w14:textId="77777777" w:rsidR="003652CA" w:rsidRDefault="00000000">
            <w:pPr>
              <w:widowControl/>
              <w:spacing w:after="20" w:line="240" w:lineRule="auto"/>
            </w:pPr>
            <w:r>
              <w:rPr>
                <w:rFonts w:ascii="Times New Roman" w:hAnsi="Times New Roman"/>
                <w:sz w:val="19"/>
              </w:rPr>
              <w:t>Support</w:t>
            </w:r>
          </w:p>
        </w:tc>
      </w:tr>
    </w:tbl>
    <w:p w14:paraId="348CB17B" w14:textId="77777777" w:rsidR="003652CA" w:rsidRDefault="003652CA">
      <w:pPr>
        <w:widowControl/>
        <w:spacing w:after="120" w:line="259" w:lineRule="auto"/>
      </w:pPr>
    </w:p>
    <w:p w14:paraId="14818989" w14:textId="77777777" w:rsidR="003652CA" w:rsidRDefault="00000000">
      <w:pPr>
        <w:widowControl/>
        <w:spacing w:after="120" w:line="259" w:lineRule="auto"/>
      </w:pPr>
      <w:r>
        <w:rPr>
          <w:rFonts w:ascii="Times New Roman" w:hAnsi="Times New Roman" w:eastAsia="Times New Roman"/>
          <w:sz w:val="22"/>
        </w:rPr>
      </w:r>
    </w:p>
    <w:p w14:paraId="48861C0B"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11. USER PERSONAS</w:t>
      </w:r>
    </w:p>
    <w:p w14:paraId="5BEEB294" w14:textId="77777777" w:rsidR="003652CA" w:rsidRDefault="00000000">
      <w:pPr>
        <w:widowControl/>
        <w:spacing w:after="120" w:line="259" w:lineRule="auto"/>
      </w:pPr>
      <w:r>
        <w:rPr>
          <w:rFonts w:ascii="Times New Roman" w:hAnsi="Times New Roman" w:eastAsia="Times New Roman"/>
          <w:sz w:val="22"/>
        </w:rPr>
        <w:t>User personas represent important stakeholder types and help the team keep user needs visible during product planning. The Unit-1 guide requires personas to include goals, responsibilities, challenges, and expectations.</w:t>
      </w:r>
    </w:p>
    <w:p w14:paraId="6F45B6C6" w14:textId="77777777" w:rsidR="003652CA" w:rsidRDefault="00000000">
      <w:pPr>
        <w:pStyle w:val="Heading2"/>
        <w:widowControl/>
        <w:spacing w:before="120" w:after="100"/>
      </w:pPr>
      <w:r>
        <w:rPr>
          <w:rFonts w:ascii="Times New Roman" w:hAnsi="Times New Roman" w:eastAsia="Times New Roman"/>
          <w:sz w:val="22"/>
        </w:rPr>
        <w:t>11.1 Persona 1 - Student</w:t>
      </w:r>
    </w:p>
    <w:tbl>
      <w:tblPr>
        <w:tblStyle w:val="TableGrid"/>
        <w:tblW w:w="0" w:type="auto"/>
        <w:jc w:val="center"/>
        <w:tblLayout w:type="fixed"/>
        <w:tblLook w:val="04A0" w:firstRow="1" w:lastRow="0" w:firstColumn="1" w:lastColumn="0" w:noHBand="0" w:noVBand="1"/>
      </w:tblPr>
      <w:tblGrid>
        <w:gridCol w:w="5040"/>
        <w:gridCol w:w="5040"/>
      </w:tblGrid>
      <w:tr w:rsidR="003652CA" w14:paraId="7FA0497C" w14:textId="77777777">
        <w:trPr>
          <w:jc w:val="center"/>
          <w:cantSplit/>
        </w:trPr>
        <w:tc>
          <w:tcPr>
            <w:tcW w:w="5040" w:type="dxa"/>
            <w:shd w:val="clear" w:color="auto" w:fill="D9EAF7"/>
            <w:vAlign w:val="center"/>
          </w:tcPr>
          <w:p w14:paraId="6081B00E" w14:textId="77777777" w:rsidR="003652CA" w:rsidRDefault="00000000">
            <w:pPr>
              <w:widowControl/>
              <w:spacing w:after="20" w:line="240" w:lineRule="auto"/>
            </w:pPr>
            <w:r>
              <w:rPr>
                <w:rFonts w:ascii="Times New Roman" w:hAnsi="Times New Roman"/>
                <w:b/>
                <w:sz w:val="19"/>
              </w:rPr>
              <w:t>Attribute</w:t>
            </w:r>
          </w:p>
        </w:tc>
        <w:tc>
          <w:tcPr>
            <w:tcW w:w="5040" w:type="dxa"/>
            <w:shd w:val="clear" w:color="auto" w:fill="D9EAF7"/>
            <w:vAlign w:val="center"/>
          </w:tcPr>
          <w:p w14:paraId="6A4BF91A" w14:textId="77777777" w:rsidR="003652CA" w:rsidRDefault="00000000">
            <w:pPr>
              <w:widowControl/>
              <w:spacing w:after="20" w:line="240" w:lineRule="auto"/>
            </w:pPr>
            <w:r>
              <w:rPr>
                <w:rFonts w:ascii="Times New Roman" w:hAnsi="Times New Roman"/>
                <w:b/>
                <w:sz w:val="19"/>
              </w:rPr>
              <w:t>Details</w:t>
            </w:r>
          </w:p>
        </w:tc>
      </w:tr>
      <w:tr w:rsidR="003652CA" w14:paraId="26B1D248" w14:textId="77777777">
        <w:trPr>
          <w:jc w:val="center"/>
          <w:cantSplit/>
        </w:trPr>
        <w:tc>
          <w:tcPr>
            <w:tcW w:w="5040" w:type="dxa"/>
            <w:vAlign w:val="center"/>
          </w:tcPr>
          <w:p w14:paraId="43302198" w14:textId="77777777" w:rsidR="003652CA" w:rsidRDefault="00000000">
            <w:pPr>
              <w:widowControl/>
              <w:spacing w:after="20" w:line="240" w:lineRule="auto"/>
            </w:pPr>
            <w:r>
              <w:rPr>
                <w:rFonts w:ascii="Times New Roman" w:hAnsi="Times New Roman"/>
                <w:sz w:val="19"/>
              </w:rPr>
              <w:t>Name</w:t>
            </w:r>
          </w:p>
        </w:tc>
        <w:tc>
          <w:tcPr>
            <w:tcW w:w="5040" w:type="dxa"/>
            <w:vAlign w:val="center"/>
          </w:tcPr>
          <w:p w14:paraId="28858E53" w14:textId="77777777" w:rsidR="003652CA" w:rsidRDefault="00000000">
            <w:pPr>
              <w:widowControl/>
              <w:spacing w:after="20" w:line="240" w:lineRule="auto"/>
            </w:pPr>
            <w:r>
              <w:rPr>
                <w:rFonts w:ascii="Times New Roman" w:hAnsi="Times New Roman"/>
                <w:sz w:val="19"/>
              </w:rPr>
              <w:t>Aarav Student</w:t>
            </w:r>
          </w:p>
        </w:tc>
      </w:tr>
      <w:tr w:rsidR="003652CA" w14:paraId="3971B675" w14:textId="77777777">
        <w:trPr>
          <w:jc w:val="center"/>
          <w:cantSplit/>
        </w:trPr>
        <w:tc>
          <w:tcPr>
            <w:tcW w:w="5040" w:type="dxa"/>
            <w:vAlign w:val="center"/>
          </w:tcPr>
          <w:p w14:paraId="0EDCDC9E" w14:textId="77777777" w:rsidR="003652CA" w:rsidRDefault="00000000">
            <w:pPr>
              <w:widowControl/>
              <w:spacing w:after="20" w:line="240" w:lineRule="auto"/>
            </w:pPr>
            <w:r>
              <w:rPr>
                <w:rFonts w:ascii="Times New Roman" w:hAnsi="Times New Roman"/>
                <w:sz w:val="19"/>
              </w:rPr>
              <w:t>Goal</w:t>
            </w:r>
          </w:p>
        </w:tc>
        <w:tc>
          <w:tcPr>
            <w:tcW w:w="5040" w:type="dxa"/>
            <w:vAlign w:val="center"/>
          </w:tcPr>
          <w:p w14:paraId="4A083F50" w14:textId="77777777" w:rsidR="003652CA" w:rsidRDefault="00000000">
            <w:pPr>
              <w:widowControl/>
              <w:spacing w:after="20" w:line="240" w:lineRule="auto"/>
            </w:pPr>
            <w:r>
              <w:rPr>
                <w:rFonts w:ascii="Times New Roman" w:hAnsi="Times New Roman"/>
                <w:sz w:val="19"/>
              </w:rPr>
              <w:t>Access academic information quickly</w:t>
            </w:r>
          </w:p>
        </w:tc>
      </w:tr>
      <w:tr w:rsidR="003652CA" w14:paraId="4450EBC9" w14:textId="77777777">
        <w:trPr>
          <w:jc w:val="center"/>
          <w:cantSplit/>
        </w:trPr>
        <w:tc>
          <w:tcPr>
            <w:tcW w:w="5040" w:type="dxa"/>
            <w:vAlign w:val="center"/>
          </w:tcPr>
          <w:p w14:paraId="5A716A8A" w14:textId="77777777" w:rsidR="003652CA" w:rsidRDefault="00000000">
            <w:pPr>
              <w:widowControl/>
              <w:spacing w:after="20" w:line="240" w:lineRule="auto"/>
            </w:pPr>
            <w:r>
              <w:rPr>
                <w:rFonts w:ascii="Times New Roman" w:hAnsi="Times New Roman"/>
                <w:sz w:val="19"/>
              </w:rPr>
              <w:t>Responsibilities</w:t>
            </w:r>
          </w:p>
        </w:tc>
        <w:tc>
          <w:tcPr>
            <w:tcW w:w="5040" w:type="dxa"/>
            <w:vAlign w:val="center"/>
          </w:tcPr>
          <w:p w14:paraId="4C110746" w14:textId="77777777" w:rsidR="003652CA" w:rsidRDefault="00000000">
            <w:pPr>
              <w:widowControl/>
              <w:spacing w:after="20" w:line="240" w:lineRule="auto"/>
            </w:pPr>
            <w:r>
              <w:rPr>
                <w:rFonts w:ascii="Times New Roman" w:hAnsi="Times New Roman"/>
                <w:sz w:val="19"/>
              </w:rPr>
              <w:t>Review own profile, attendance and results</w:t>
            </w:r>
          </w:p>
        </w:tc>
      </w:tr>
      <w:tr w:rsidR="003652CA" w14:paraId="3A4258B3" w14:textId="77777777">
        <w:trPr>
          <w:jc w:val="center"/>
          <w:cantSplit/>
        </w:trPr>
        <w:tc>
          <w:tcPr>
            <w:tcW w:w="5040" w:type="dxa"/>
            <w:vAlign w:val="center"/>
          </w:tcPr>
          <w:p w14:paraId="6F725250" w14:textId="77777777" w:rsidR="003652CA" w:rsidRDefault="00000000">
            <w:pPr>
              <w:widowControl/>
              <w:spacing w:after="20" w:line="240" w:lineRule="auto"/>
            </w:pPr>
            <w:r>
              <w:rPr>
                <w:rFonts w:ascii="Times New Roman" w:hAnsi="Times New Roman"/>
                <w:sz w:val="19"/>
              </w:rPr>
              <w:t>Challenges</w:t>
            </w:r>
          </w:p>
        </w:tc>
        <w:tc>
          <w:tcPr>
            <w:tcW w:w="5040" w:type="dxa"/>
            <w:vAlign w:val="center"/>
          </w:tcPr>
          <w:p w14:paraId="0FCCAE2B" w14:textId="77777777" w:rsidR="003652CA" w:rsidRDefault="00000000">
            <w:pPr>
              <w:widowControl/>
              <w:spacing w:after="20" w:line="240" w:lineRule="auto"/>
            </w:pPr>
            <w:r>
              <w:rPr>
                <w:rFonts w:ascii="Times New Roman" w:hAnsi="Times New Roman"/>
                <w:sz w:val="19"/>
              </w:rPr>
              <w:t>Repeated requests, unclear status, delays</w:t>
            </w:r>
          </w:p>
        </w:tc>
      </w:tr>
      <w:tr w:rsidR="003652CA" w14:paraId="28B5849A" w14:textId="77777777">
        <w:trPr>
          <w:jc w:val="center"/>
          <w:cantSplit/>
        </w:trPr>
        <w:tc>
          <w:tcPr>
            <w:tcW w:w="5040" w:type="dxa"/>
            <w:vAlign w:val="center"/>
          </w:tcPr>
          <w:p w14:paraId="1E51A3E5" w14:textId="77777777" w:rsidR="003652CA" w:rsidRDefault="00000000">
            <w:pPr>
              <w:widowControl/>
              <w:spacing w:after="20" w:line="240" w:lineRule="auto"/>
            </w:pPr>
            <w:r>
              <w:rPr>
                <w:rFonts w:ascii="Times New Roman" w:hAnsi="Times New Roman"/>
                <w:sz w:val="19"/>
              </w:rPr>
              <w:t>Expectation</w:t>
            </w:r>
          </w:p>
        </w:tc>
        <w:tc>
          <w:tcPr>
            <w:tcW w:w="5040" w:type="dxa"/>
            <w:vAlign w:val="center"/>
          </w:tcPr>
          <w:p w14:paraId="3D094C01" w14:textId="77777777" w:rsidR="003652CA" w:rsidRDefault="00000000">
            <w:pPr>
              <w:widowControl/>
              <w:spacing w:after="20" w:line="240" w:lineRule="auto"/>
            </w:pPr>
            <w:r>
              <w:rPr>
                <w:rFonts w:ascii="Times New Roman" w:hAnsi="Times New Roman"/>
                <w:sz w:val="19"/>
              </w:rPr>
              <w:t>Simple dashboard and accurate information</w:t>
            </w:r>
          </w:p>
        </w:tc>
      </w:tr>
    </w:tbl>
    <w:p w14:paraId="56ACD14D" w14:textId="77777777" w:rsidR="003652CA" w:rsidRDefault="003652CA">
      <w:pPr>
        <w:widowControl/>
        <w:spacing w:after="120" w:line="259" w:lineRule="auto"/>
      </w:pPr>
    </w:p>
    <w:p w14:paraId="3EE64A25" w14:textId="77777777" w:rsidR="003652CA" w:rsidRDefault="00000000">
      <w:pPr>
        <w:pStyle w:val="Heading2"/>
        <w:widowControl/>
        <w:spacing w:before="120" w:after="100"/>
      </w:pPr>
      <w:r>
        <w:rPr>
          <w:rFonts w:ascii="Times New Roman" w:hAnsi="Times New Roman" w:eastAsia="Times New Roman"/>
          <w:sz w:val="22"/>
        </w:rPr>
        <w:t>11.2 Persona 2 - Faculty Member</w:t>
      </w:r>
    </w:p>
    <w:tbl>
      <w:tblPr>
        <w:tblStyle w:val="TableGrid"/>
        <w:tblW w:w="0" w:type="auto"/>
        <w:jc w:val="center"/>
        <w:tblLayout w:type="fixed"/>
        <w:tblLook w:val="04A0" w:firstRow="1" w:lastRow="0" w:firstColumn="1" w:lastColumn="0" w:noHBand="0" w:noVBand="1"/>
      </w:tblPr>
      <w:tblGrid>
        <w:gridCol w:w="5040"/>
        <w:gridCol w:w="5040"/>
      </w:tblGrid>
      <w:tr w:rsidR="003652CA" w14:paraId="35B76D9E" w14:textId="77777777">
        <w:trPr>
          <w:jc w:val="center"/>
          <w:cantSplit/>
        </w:trPr>
        <w:tc>
          <w:tcPr>
            <w:tcW w:w="5040" w:type="dxa"/>
            <w:shd w:val="clear" w:color="auto" w:fill="D9EAF7"/>
            <w:vAlign w:val="center"/>
          </w:tcPr>
          <w:p w14:paraId="23B738BF" w14:textId="77777777" w:rsidR="003652CA" w:rsidRDefault="00000000">
            <w:pPr>
              <w:widowControl/>
              <w:spacing w:after="20" w:line="240" w:lineRule="auto"/>
            </w:pPr>
            <w:r>
              <w:rPr>
                <w:rFonts w:ascii="Times New Roman" w:hAnsi="Times New Roman"/>
                <w:b/>
                <w:sz w:val="19"/>
              </w:rPr>
              <w:t>Attribute</w:t>
            </w:r>
          </w:p>
        </w:tc>
        <w:tc>
          <w:tcPr>
            <w:tcW w:w="5040" w:type="dxa"/>
            <w:shd w:val="clear" w:color="auto" w:fill="D9EAF7"/>
            <w:vAlign w:val="center"/>
          </w:tcPr>
          <w:p w14:paraId="4708BFEB" w14:textId="77777777" w:rsidR="003652CA" w:rsidRDefault="00000000">
            <w:pPr>
              <w:widowControl/>
              <w:spacing w:after="20" w:line="240" w:lineRule="auto"/>
            </w:pPr>
            <w:r>
              <w:rPr>
                <w:rFonts w:ascii="Times New Roman" w:hAnsi="Times New Roman"/>
                <w:b/>
                <w:sz w:val="19"/>
              </w:rPr>
              <w:t>Details</w:t>
            </w:r>
          </w:p>
        </w:tc>
      </w:tr>
      <w:tr w:rsidR="003652CA" w14:paraId="63D31ECF" w14:textId="77777777">
        <w:trPr>
          <w:jc w:val="center"/>
          <w:cantSplit/>
        </w:trPr>
        <w:tc>
          <w:tcPr>
            <w:tcW w:w="5040" w:type="dxa"/>
            <w:vAlign w:val="center"/>
          </w:tcPr>
          <w:p w14:paraId="58F518AB" w14:textId="77777777" w:rsidR="003652CA" w:rsidRDefault="00000000">
            <w:pPr>
              <w:widowControl/>
              <w:spacing w:after="20" w:line="240" w:lineRule="auto"/>
            </w:pPr>
            <w:r>
              <w:rPr>
                <w:rFonts w:ascii="Times New Roman" w:hAnsi="Times New Roman"/>
                <w:sz w:val="19"/>
              </w:rPr>
              <w:t>Name</w:t>
            </w:r>
          </w:p>
        </w:tc>
        <w:tc>
          <w:tcPr>
            <w:tcW w:w="5040" w:type="dxa"/>
            <w:vAlign w:val="center"/>
          </w:tcPr>
          <w:p w14:paraId="4DC042E5" w14:textId="77777777" w:rsidR="003652CA" w:rsidRDefault="00000000">
            <w:pPr>
              <w:widowControl/>
              <w:spacing w:after="20" w:line="240" w:lineRule="auto"/>
            </w:pPr>
            <w:r>
              <w:rPr>
                <w:rFonts w:ascii="Times New Roman" w:hAnsi="Times New Roman"/>
                <w:sz w:val="19"/>
              </w:rPr>
              <w:t>Priya Faculty</w:t>
            </w:r>
          </w:p>
        </w:tc>
      </w:tr>
      <w:tr w:rsidR="003652CA" w14:paraId="121533EE" w14:textId="77777777">
        <w:trPr>
          <w:jc w:val="center"/>
          <w:cantSplit/>
        </w:trPr>
        <w:tc>
          <w:tcPr>
            <w:tcW w:w="5040" w:type="dxa"/>
            <w:vAlign w:val="center"/>
          </w:tcPr>
          <w:p w14:paraId="3551E050" w14:textId="77777777" w:rsidR="003652CA" w:rsidRDefault="00000000">
            <w:pPr>
              <w:widowControl/>
              <w:spacing w:after="20" w:line="240" w:lineRule="auto"/>
            </w:pPr>
            <w:r>
              <w:rPr>
                <w:rFonts w:ascii="Times New Roman" w:hAnsi="Times New Roman"/>
                <w:sz w:val="19"/>
              </w:rPr>
              <w:t>Goal</w:t>
            </w:r>
          </w:p>
        </w:tc>
        <w:tc>
          <w:tcPr>
            <w:tcW w:w="5040" w:type="dxa"/>
            <w:vAlign w:val="center"/>
          </w:tcPr>
          <w:p w14:paraId="2117333B" w14:textId="77777777" w:rsidR="003652CA" w:rsidRDefault="00000000">
            <w:pPr>
              <w:widowControl/>
              <w:spacing w:after="20" w:line="240" w:lineRule="auto"/>
            </w:pPr>
            <w:r>
              <w:rPr>
                <w:rFonts w:ascii="Times New Roman" w:hAnsi="Times New Roman"/>
                <w:sz w:val="19"/>
              </w:rPr>
              <w:t>Maintain academic and attendance information</w:t>
            </w:r>
          </w:p>
        </w:tc>
      </w:tr>
      <w:tr w:rsidR="003652CA" w14:paraId="2EF5D935" w14:textId="77777777">
        <w:trPr>
          <w:jc w:val="center"/>
          <w:cantSplit/>
        </w:trPr>
        <w:tc>
          <w:tcPr>
            <w:tcW w:w="5040" w:type="dxa"/>
            <w:vAlign w:val="center"/>
          </w:tcPr>
          <w:p w14:paraId="5275EE9A" w14:textId="77777777" w:rsidR="003652CA" w:rsidRDefault="00000000">
            <w:pPr>
              <w:widowControl/>
              <w:spacing w:after="20" w:line="240" w:lineRule="auto"/>
            </w:pPr>
            <w:r>
              <w:rPr>
                <w:rFonts w:ascii="Times New Roman" w:hAnsi="Times New Roman"/>
                <w:sz w:val="19"/>
              </w:rPr>
              <w:t>Responsibilities</w:t>
            </w:r>
          </w:p>
        </w:tc>
        <w:tc>
          <w:tcPr>
            <w:tcW w:w="5040" w:type="dxa"/>
            <w:vAlign w:val="center"/>
          </w:tcPr>
          <w:p w14:paraId="114F6C2E" w14:textId="77777777" w:rsidR="003652CA" w:rsidRDefault="00000000">
            <w:pPr>
              <w:widowControl/>
              <w:spacing w:after="20" w:line="240" w:lineRule="auto"/>
            </w:pPr>
            <w:r>
              <w:rPr>
                <w:rFonts w:ascii="Times New Roman" w:hAnsi="Times New Roman"/>
                <w:sz w:val="19"/>
              </w:rPr>
              <w:t>Update attendance and academic records</w:t>
            </w:r>
          </w:p>
        </w:tc>
      </w:tr>
      <w:tr w:rsidR="003652CA" w14:paraId="4F48DE1F" w14:textId="77777777">
        <w:trPr>
          <w:jc w:val="center"/>
          <w:cantSplit/>
        </w:trPr>
        <w:tc>
          <w:tcPr>
            <w:tcW w:w="5040" w:type="dxa"/>
            <w:vAlign w:val="center"/>
          </w:tcPr>
          <w:p w14:paraId="289A9E72" w14:textId="77777777" w:rsidR="003652CA" w:rsidRDefault="00000000">
            <w:pPr>
              <w:widowControl/>
              <w:spacing w:after="20" w:line="240" w:lineRule="auto"/>
            </w:pPr>
            <w:r>
              <w:rPr>
                <w:rFonts w:ascii="Times New Roman" w:hAnsi="Times New Roman"/>
                <w:sz w:val="19"/>
              </w:rPr>
              <w:t>Challenges</w:t>
            </w:r>
          </w:p>
        </w:tc>
        <w:tc>
          <w:tcPr>
            <w:tcW w:w="5040" w:type="dxa"/>
            <w:vAlign w:val="center"/>
          </w:tcPr>
          <w:p w14:paraId="4EBD4D3C" w14:textId="77777777" w:rsidR="003652CA" w:rsidRDefault="00000000">
            <w:pPr>
              <w:widowControl/>
              <w:spacing w:after="20" w:line="240" w:lineRule="auto"/>
            </w:pPr>
            <w:r>
              <w:rPr>
                <w:rFonts w:ascii="Times New Roman" w:hAnsi="Times New Roman"/>
                <w:sz w:val="19"/>
              </w:rPr>
              <w:t>Repeated data entry and record consolidation</w:t>
            </w:r>
          </w:p>
        </w:tc>
      </w:tr>
      <w:tr w:rsidR="003652CA" w14:paraId="319A0B48" w14:textId="77777777">
        <w:trPr>
          <w:jc w:val="center"/>
          <w:cantSplit/>
        </w:trPr>
        <w:tc>
          <w:tcPr>
            <w:tcW w:w="5040" w:type="dxa"/>
            <w:vAlign w:val="center"/>
          </w:tcPr>
          <w:p w14:paraId="397E379C" w14:textId="77777777" w:rsidR="003652CA" w:rsidRDefault="00000000">
            <w:pPr>
              <w:widowControl/>
              <w:spacing w:after="20" w:line="240" w:lineRule="auto"/>
            </w:pPr>
            <w:r>
              <w:rPr>
                <w:rFonts w:ascii="Times New Roman" w:hAnsi="Times New Roman"/>
                <w:sz w:val="19"/>
              </w:rPr>
              <w:t>Expectation</w:t>
            </w:r>
          </w:p>
        </w:tc>
        <w:tc>
          <w:tcPr>
            <w:tcW w:w="5040" w:type="dxa"/>
            <w:vAlign w:val="center"/>
          </w:tcPr>
          <w:p w14:paraId="3A28282D" w14:textId="77777777" w:rsidR="003652CA" w:rsidRDefault="00000000">
            <w:pPr>
              <w:widowControl/>
              <w:spacing w:after="20" w:line="240" w:lineRule="auto"/>
            </w:pPr>
            <w:r>
              <w:rPr>
                <w:rFonts w:ascii="Times New Roman" w:hAnsi="Times New Roman"/>
                <w:sz w:val="19"/>
              </w:rPr>
              <w:t>Efficient class-wise workflows</w:t>
            </w:r>
          </w:p>
        </w:tc>
      </w:tr>
    </w:tbl>
    <w:p w14:paraId="7DAFA730" w14:textId="77777777" w:rsidR="003652CA" w:rsidRDefault="003652CA">
      <w:pPr>
        <w:widowControl/>
        <w:spacing w:after="120" w:line="259" w:lineRule="auto"/>
      </w:pPr>
    </w:p>
    <w:p w14:paraId="56ADDB11" w14:textId="77777777" w:rsidR="003652CA" w:rsidRDefault="00000000">
      <w:pPr>
        <w:pStyle w:val="Heading2"/>
        <w:widowControl/>
        <w:spacing w:before="120" w:after="100"/>
      </w:pPr>
      <w:r>
        <w:rPr>
          <w:rFonts w:ascii="Times New Roman" w:hAnsi="Times New Roman" w:eastAsia="Times New Roman"/>
          <w:sz w:val="22"/>
        </w:rPr>
        <w:t>11.3 Persona 3 - Academic Administrator</w:t>
      </w:r>
    </w:p>
    <w:tbl>
      <w:tblPr>
        <w:tblStyle w:val="TableGrid"/>
        <w:tblW w:w="0" w:type="auto"/>
        <w:jc w:val="center"/>
        <w:tblLayout w:type="fixed"/>
        <w:tblLook w:val="04A0" w:firstRow="1" w:lastRow="0" w:firstColumn="1" w:lastColumn="0" w:noHBand="0" w:noVBand="1"/>
      </w:tblPr>
      <w:tblGrid>
        <w:gridCol w:w="5040"/>
        <w:gridCol w:w="5040"/>
      </w:tblGrid>
      <w:tr w:rsidR="003652CA" w14:paraId="7E68EA53" w14:textId="77777777">
        <w:trPr>
          <w:jc w:val="center"/>
          <w:cantSplit/>
        </w:trPr>
        <w:tc>
          <w:tcPr>
            <w:tcW w:w="5040" w:type="dxa"/>
            <w:shd w:val="clear" w:color="auto" w:fill="D9EAF7"/>
            <w:vAlign w:val="center"/>
          </w:tcPr>
          <w:p w14:paraId="66B9F41D" w14:textId="77777777" w:rsidR="003652CA" w:rsidRDefault="00000000">
            <w:pPr>
              <w:widowControl/>
              <w:spacing w:after="20" w:line="240" w:lineRule="auto"/>
            </w:pPr>
            <w:r>
              <w:rPr>
                <w:rFonts w:ascii="Times New Roman" w:hAnsi="Times New Roman"/>
                <w:b/>
                <w:sz w:val="19"/>
              </w:rPr>
              <w:t>Attribute</w:t>
            </w:r>
          </w:p>
        </w:tc>
        <w:tc>
          <w:tcPr>
            <w:tcW w:w="5040" w:type="dxa"/>
            <w:shd w:val="clear" w:color="auto" w:fill="D9EAF7"/>
            <w:vAlign w:val="center"/>
          </w:tcPr>
          <w:p w14:paraId="06D6EDAE" w14:textId="77777777" w:rsidR="003652CA" w:rsidRDefault="00000000">
            <w:pPr>
              <w:widowControl/>
              <w:spacing w:after="20" w:line="240" w:lineRule="auto"/>
            </w:pPr>
            <w:r>
              <w:rPr>
                <w:rFonts w:ascii="Times New Roman" w:hAnsi="Times New Roman"/>
                <w:b/>
                <w:sz w:val="19"/>
              </w:rPr>
              <w:t>Details</w:t>
            </w:r>
          </w:p>
        </w:tc>
      </w:tr>
      <w:tr w:rsidR="003652CA" w14:paraId="2F5F96D5" w14:textId="77777777">
        <w:trPr>
          <w:jc w:val="center"/>
          <w:cantSplit/>
        </w:trPr>
        <w:tc>
          <w:tcPr>
            <w:tcW w:w="5040" w:type="dxa"/>
            <w:vAlign w:val="center"/>
          </w:tcPr>
          <w:p w14:paraId="19F2623F" w14:textId="77777777" w:rsidR="003652CA" w:rsidRDefault="00000000">
            <w:pPr>
              <w:widowControl/>
              <w:spacing w:after="20" w:line="240" w:lineRule="auto"/>
            </w:pPr>
            <w:r>
              <w:rPr>
                <w:rFonts w:ascii="Times New Roman" w:hAnsi="Times New Roman"/>
                <w:sz w:val="19"/>
              </w:rPr>
              <w:t>Name</w:t>
            </w:r>
          </w:p>
        </w:tc>
        <w:tc>
          <w:tcPr>
            <w:tcW w:w="5040" w:type="dxa"/>
            <w:vAlign w:val="center"/>
          </w:tcPr>
          <w:p w14:paraId="02AFDA8A" w14:textId="77777777" w:rsidR="003652CA" w:rsidRDefault="00000000">
            <w:pPr>
              <w:widowControl/>
              <w:spacing w:after="20" w:line="240" w:lineRule="auto"/>
            </w:pPr>
            <w:r>
              <w:rPr>
                <w:rFonts w:ascii="Times New Roman" w:hAnsi="Times New Roman"/>
                <w:sz w:val="19"/>
              </w:rPr>
              <w:t>Dr. Anil Administrator</w:t>
            </w:r>
          </w:p>
        </w:tc>
      </w:tr>
      <w:tr w:rsidR="003652CA" w14:paraId="7934EEA9" w14:textId="77777777">
        <w:trPr>
          <w:jc w:val="center"/>
          <w:cantSplit/>
        </w:trPr>
        <w:tc>
          <w:tcPr>
            <w:tcW w:w="5040" w:type="dxa"/>
            <w:vAlign w:val="center"/>
          </w:tcPr>
          <w:p w14:paraId="012A33CA" w14:textId="77777777" w:rsidR="003652CA" w:rsidRDefault="00000000">
            <w:pPr>
              <w:widowControl/>
              <w:spacing w:after="20" w:line="240" w:lineRule="auto"/>
            </w:pPr>
            <w:r>
              <w:rPr>
                <w:rFonts w:ascii="Times New Roman" w:hAnsi="Times New Roman"/>
                <w:sz w:val="19"/>
              </w:rPr>
              <w:t>Goal</w:t>
            </w:r>
          </w:p>
        </w:tc>
        <w:tc>
          <w:tcPr>
            <w:tcW w:w="5040" w:type="dxa"/>
            <w:vAlign w:val="center"/>
          </w:tcPr>
          <w:p w14:paraId="4B117EA9" w14:textId="77777777" w:rsidR="003652CA" w:rsidRDefault="00000000">
            <w:pPr>
              <w:widowControl/>
              <w:spacing w:after="20" w:line="240" w:lineRule="auto"/>
            </w:pPr>
            <w:r>
              <w:rPr>
                <w:rFonts w:ascii="Times New Roman" w:hAnsi="Times New Roman"/>
                <w:sz w:val="19"/>
              </w:rPr>
              <w:t>Monitor academic records and generate reports</w:t>
            </w:r>
          </w:p>
        </w:tc>
      </w:tr>
      <w:tr w:rsidR="003652CA" w14:paraId="7B9CC87D" w14:textId="77777777">
        <w:trPr>
          <w:jc w:val="center"/>
          <w:cantSplit/>
        </w:trPr>
        <w:tc>
          <w:tcPr>
            <w:tcW w:w="5040" w:type="dxa"/>
            <w:vAlign w:val="center"/>
          </w:tcPr>
          <w:p w14:paraId="7EB4C9D1" w14:textId="77777777" w:rsidR="003652CA" w:rsidRDefault="00000000">
            <w:pPr>
              <w:widowControl/>
              <w:spacing w:after="20" w:line="240" w:lineRule="auto"/>
            </w:pPr>
            <w:r>
              <w:rPr>
                <w:rFonts w:ascii="Times New Roman" w:hAnsi="Times New Roman"/>
                <w:sz w:val="19"/>
              </w:rPr>
              <w:t>Responsibilities</w:t>
            </w:r>
          </w:p>
        </w:tc>
        <w:tc>
          <w:tcPr>
            <w:tcW w:w="5040" w:type="dxa"/>
            <w:vAlign w:val="center"/>
          </w:tcPr>
          <w:p w14:paraId="78AF6403" w14:textId="77777777" w:rsidR="003652CA" w:rsidRDefault="00000000">
            <w:pPr>
              <w:widowControl/>
              <w:spacing w:after="20" w:line="240" w:lineRule="auto"/>
            </w:pPr>
            <w:r>
              <w:rPr>
                <w:rFonts w:ascii="Times New Roman" w:hAnsi="Times New Roman"/>
                <w:sz w:val="19"/>
              </w:rPr>
              <w:t>Manage records and reporting</w:t>
            </w:r>
          </w:p>
        </w:tc>
      </w:tr>
      <w:tr w:rsidR="003652CA" w14:paraId="25CF0513" w14:textId="77777777">
        <w:trPr>
          <w:jc w:val="center"/>
          <w:cantSplit/>
        </w:trPr>
        <w:tc>
          <w:tcPr>
            <w:tcW w:w="5040" w:type="dxa"/>
            <w:vAlign w:val="center"/>
          </w:tcPr>
          <w:p w14:paraId="48C457EC" w14:textId="77777777" w:rsidR="003652CA" w:rsidRDefault="00000000">
            <w:pPr>
              <w:widowControl/>
              <w:spacing w:after="20" w:line="240" w:lineRule="auto"/>
            </w:pPr>
            <w:r>
              <w:rPr>
                <w:rFonts w:ascii="Times New Roman" w:hAnsi="Times New Roman"/>
                <w:sz w:val="19"/>
              </w:rPr>
              <w:t>Challenges</w:t>
            </w:r>
          </w:p>
        </w:tc>
        <w:tc>
          <w:tcPr>
            <w:tcW w:w="5040" w:type="dxa"/>
            <w:vAlign w:val="center"/>
          </w:tcPr>
          <w:p w14:paraId="2F6DE3F5" w14:textId="77777777" w:rsidR="003652CA" w:rsidRDefault="00000000">
            <w:pPr>
              <w:widowControl/>
              <w:spacing w:after="20" w:line="240" w:lineRule="auto"/>
            </w:pPr>
            <w:r>
              <w:rPr>
                <w:rFonts w:ascii="Times New Roman" w:hAnsi="Times New Roman"/>
                <w:sz w:val="19"/>
              </w:rPr>
              <w:t>Manual consolidation and inconsistent information</w:t>
            </w:r>
          </w:p>
        </w:tc>
      </w:tr>
      <w:tr w:rsidR="003652CA" w14:paraId="6E598B50" w14:textId="77777777">
        <w:trPr>
          <w:jc w:val="center"/>
          <w:cantSplit/>
        </w:trPr>
        <w:tc>
          <w:tcPr>
            <w:tcW w:w="5040" w:type="dxa"/>
            <w:vAlign w:val="center"/>
          </w:tcPr>
          <w:p w14:paraId="12025FEE" w14:textId="77777777" w:rsidR="003652CA" w:rsidRDefault="00000000">
            <w:pPr>
              <w:widowControl/>
              <w:spacing w:after="20" w:line="240" w:lineRule="auto"/>
            </w:pPr>
            <w:r>
              <w:rPr>
                <w:rFonts w:ascii="Times New Roman" w:hAnsi="Times New Roman"/>
                <w:sz w:val="19"/>
              </w:rPr>
              <w:t>Expectation</w:t>
            </w:r>
          </w:p>
        </w:tc>
        <w:tc>
          <w:tcPr>
            <w:tcW w:w="5040" w:type="dxa"/>
            <w:vAlign w:val="center"/>
          </w:tcPr>
          <w:p w14:paraId="0026DF84" w14:textId="77777777" w:rsidR="003652CA" w:rsidRDefault="00000000">
            <w:pPr>
              <w:widowControl/>
              <w:spacing w:after="20" w:line="240" w:lineRule="auto"/>
            </w:pPr>
            <w:r>
              <w:rPr>
                <w:rFonts w:ascii="Times New Roman" w:hAnsi="Times New Roman"/>
                <w:sz w:val="19"/>
              </w:rPr>
              <w:t>Centralized dashboard and reporting</w:t>
            </w:r>
          </w:p>
        </w:tc>
      </w:tr>
    </w:tbl>
    <w:p w14:paraId="7C427D63" w14:textId="77777777" w:rsidR="003652CA" w:rsidRDefault="003652CA">
      <w:pPr>
        <w:widowControl/>
        <w:spacing w:after="120" w:line="259" w:lineRule="auto"/>
      </w:pPr>
    </w:p>
    <w:p w14:paraId="1DD13AD3" w14:textId="77777777" w:rsidR="003652CA" w:rsidRDefault="00000000">
      <w:pPr>
        <w:widowControl/>
        <w:spacing w:after="120" w:line="259" w:lineRule="auto"/>
      </w:pPr>
      <w:r>
        <w:rPr>
          <w:rFonts w:ascii="Times New Roman" w:hAnsi="Times New Roman" w:eastAsia="Times New Roman"/>
          <w:sz w:val="22"/>
        </w:rPr>
      </w:r>
    </w:p>
    <w:p w14:paraId="7ECA6DDE"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12. REQUIREMENTS ENGINEERING - FUNCTIONAL REQUIREMENTS</w:t>
      </w:r>
    </w:p>
    <w:p w14:paraId="36E5C6D9" w14:textId="77777777" w:rsidR="003652CA" w:rsidRDefault="00000000">
      <w:pPr>
        <w:widowControl/>
        <w:spacing w:after="120" w:line="259" w:lineRule="auto"/>
      </w:pPr>
      <w:r>
        <w:rPr>
          <w:rFonts w:ascii="Times New Roman" w:hAnsi="Times New Roman" w:eastAsia="Times New Roman"/>
          <w:sz w:val="22"/>
        </w:rPr>
        <w:t>The Unit-1 guide requires functional requirements for student registration, attendance management, result generation, and report generation.</w:t>
      </w:r>
    </w:p>
    <w:tbl>
      <w:tblPr>
        <w:tblStyle w:val="TableGrid"/>
        <w:tblW w:w="0" w:type="auto"/>
        <w:jc w:val="center"/>
        <w:tblLayout w:type="fixed"/>
        <w:tblLook w:val="04A0" w:firstRow="1" w:lastRow="0" w:firstColumn="1" w:lastColumn="0" w:noHBand="0" w:noVBand="1"/>
      </w:tblPr>
      <w:tblGrid>
        <w:gridCol w:w="2520"/>
        <w:gridCol w:w="2520"/>
        <w:gridCol w:w="2520"/>
        <w:gridCol w:w="2520"/>
      </w:tblGrid>
      <w:tr w:rsidR="003652CA" w14:paraId="50A0338C" w14:textId="77777777">
        <w:trPr>
          <w:jc w:val="center"/>
          <w:cantSplit/>
        </w:trPr>
        <w:tc>
          <w:tcPr>
            <w:tcW w:w="2520" w:type="dxa"/>
            <w:shd w:val="clear" w:color="auto" w:fill="D9EAF7"/>
            <w:vAlign w:val="center"/>
          </w:tcPr>
          <w:p w14:paraId="280A4D92" w14:textId="77777777" w:rsidR="003652CA" w:rsidRDefault="00000000">
            <w:pPr>
              <w:widowControl/>
              <w:spacing w:after="20" w:line="240" w:lineRule="auto"/>
            </w:pPr>
            <w:r>
              <w:rPr>
                <w:rFonts w:ascii="Times New Roman" w:hAnsi="Times New Roman"/>
                <w:b/>
                <w:sz w:val="19"/>
              </w:rPr>
              <w:t>ID</w:t>
            </w:r>
          </w:p>
        </w:tc>
        <w:tc>
          <w:tcPr>
            <w:tcW w:w="2520" w:type="dxa"/>
            <w:shd w:val="clear" w:color="auto" w:fill="D9EAF7"/>
            <w:vAlign w:val="center"/>
          </w:tcPr>
          <w:p w14:paraId="2E4EB29B" w14:textId="77777777" w:rsidR="003652CA" w:rsidRDefault="00000000">
            <w:pPr>
              <w:widowControl/>
              <w:spacing w:after="20" w:line="240" w:lineRule="auto"/>
            </w:pPr>
            <w:r>
              <w:rPr>
                <w:rFonts w:ascii="Times New Roman" w:hAnsi="Times New Roman"/>
                <w:b/>
                <w:sz w:val="19"/>
              </w:rPr>
              <w:t>Functional Requirement</w:t>
            </w:r>
          </w:p>
        </w:tc>
        <w:tc>
          <w:tcPr>
            <w:tcW w:w="2520" w:type="dxa"/>
            <w:shd w:val="clear" w:color="auto" w:fill="D9EAF7"/>
            <w:vAlign w:val="center"/>
          </w:tcPr>
          <w:p w14:paraId="1C26B29C" w14:textId="77777777" w:rsidR="003652CA" w:rsidRDefault="00000000">
            <w:pPr>
              <w:widowControl/>
              <w:spacing w:after="20" w:line="240" w:lineRule="auto"/>
            </w:pPr>
            <w:r>
              <w:rPr>
                <w:rFonts w:ascii="Times New Roman" w:hAnsi="Times New Roman"/>
                <w:b/>
                <w:sz w:val="19"/>
              </w:rPr>
              <w:t>Description</w:t>
            </w:r>
          </w:p>
        </w:tc>
        <w:tc>
          <w:tcPr>
            <w:tcW w:w="2520" w:type="dxa"/>
            <w:shd w:val="clear" w:color="auto" w:fill="D9EAF7"/>
            <w:vAlign w:val="center"/>
          </w:tcPr>
          <w:p w14:paraId="139EDD65" w14:textId="77777777" w:rsidR="003652CA" w:rsidRDefault="00000000">
            <w:pPr>
              <w:widowControl/>
              <w:spacing w:after="20" w:line="240" w:lineRule="auto"/>
            </w:pPr>
            <w:r>
              <w:rPr>
                <w:rFonts w:ascii="Times New Roman" w:hAnsi="Times New Roman"/>
                <w:b/>
                <w:sz w:val="19"/>
              </w:rPr>
              <w:t>Priority</w:t>
            </w:r>
          </w:p>
        </w:tc>
      </w:tr>
      <w:tr w:rsidR="003652CA" w14:paraId="1F5D7A5E" w14:textId="77777777">
        <w:trPr>
          <w:jc w:val="center"/>
          <w:cantSplit/>
        </w:trPr>
        <w:tc>
          <w:tcPr>
            <w:tcW w:w="2520" w:type="dxa"/>
            <w:vAlign w:val="center"/>
          </w:tcPr>
          <w:p w14:paraId="2CE6631E" w14:textId="77777777" w:rsidR="003652CA" w:rsidRDefault="00000000">
            <w:pPr>
              <w:widowControl/>
              <w:spacing w:after="20" w:line="240" w:lineRule="auto"/>
            </w:pPr>
            <w:r>
              <w:rPr>
                <w:rFonts w:ascii="Times New Roman" w:hAnsi="Times New Roman"/>
                <w:sz w:val="19"/>
              </w:rPr>
              <w:t>FR-01</w:t>
            </w:r>
          </w:p>
        </w:tc>
        <w:tc>
          <w:tcPr>
            <w:tcW w:w="2520" w:type="dxa"/>
            <w:vAlign w:val="center"/>
          </w:tcPr>
          <w:p w14:paraId="1D7546E6" w14:textId="77777777" w:rsidR="003652CA" w:rsidRDefault="00000000">
            <w:pPr>
              <w:widowControl/>
              <w:spacing w:after="20" w:line="240" w:lineRule="auto"/>
            </w:pPr>
            <w:r>
              <w:rPr>
                <w:rFonts w:ascii="Times New Roman" w:hAnsi="Times New Roman"/>
                <w:sz w:val="19"/>
              </w:rPr>
              <w:t>User Authentication</w:t>
            </w:r>
          </w:p>
        </w:tc>
        <w:tc>
          <w:tcPr>
            <w:tcW w:w="2520" w:type="dxa"/>
            <w:vAlign w:val="center"/>
          </w:tcPr>
          <w:p w14:paraId="372DA698" w14:textId="77777777" w:rsidR="003652CA" w:rsidRDefault="00000000">
            <w:pPr>
              <w:widowControl/>
              <w:spacing w:after="20" w:line="240" w:lineRule="auto"/>
            </w:pPr>
            <w:r>
              <w:rPr>
                <w:rFonts w:ascii="Times New Roman" w:hAnsi="Times New Roman"/>
                <w:sz w:val="19"/>
              </w:rPr>
              <w:t>Users shall authenticate before accessing protected modules.</w:t>
            </w:r>
          </w:p>
        </w:tc>
        <w:tc>
          <w:tcPr>
            <w:tcW w:w="2520" w:type="dxa"/>
            <w:vAlign w:val="center"/>
          </w:tcPr>
          <w:p w14:paraId="6D5CE22B" w14:textId="77777777" w:rsidR="003652CA" w:rsidRDefault="00000000">
            <w:pPr>
              <w:widowControl/>
              <w:spacing w:after="20" w:line="240" w:lineRule="auto"/>
            </w:pPr>
            <w:r>
              <w:rPr>
                <w:rFonts w:ascii="Times New Roman" w:hAnsi="Times New Roman"/>
                <w:sz w:val="19"/>
              </w:rPr>
              <w:t>High</w:t>
            </w:r>
          </w:p>
        </w:tc>
      </w:tr>
      <w:tr w:rsidR="003652CA" w14:paraId="5E3E24E1" w14:textId="77777777">
        <w:trPr>
          <w:jc w:val="center"/>
          <w:cantSplit/>
        </w:trPr>
        <w:tc>
          <w:tcPr>
            <w:tcW w:w="2520" w:type="dxa"/>
            <w:vAlign w:val="center"/>
          </w:tcPr>
          <w:p w14:paraId="602C2D9B" w14:textId="77777777" w:rsidR="003652CA" w:rsidRDefault="00000000">
            <w:pPr>
              <w:widowControl/>
              <w:spacing w:after="20" w:line="240" w:lineRule="auto"/>
            </w:pPr>
            <w:r>
              <w:rPr>
                <w:rFonts w:ascii="Times New Roman" w:hAnsi="Times New Roman"/>
                <w:sz w:val="19"/>
              </w:rPr>
              <w:t>FR-02</w:t>
            </w:r>
          </w:p>
        </w:tc>
        <w:tc>
          <w:tcPr>
            <w:tcW w:w="2520" w:type="dxa"/>
            <w:vAlign w:val="center"/>
          </w:tcPr>
          <w:p w14:paraId="19DE7BC3" w14:textId="77777777" w:rsidR="003652CA" w:rsidRDefault="00000000">
            <w:pPr>
              <w:widowControl/>
              <w:spacing w:after="20" w:line="240" w:lineRule="auto"/>
            </w:pPr>
            <w:r>
              <w:rPr>
                <w:rFonts w:ascii="Times New Roman" w:hAnsi="Times New Roman"/>
                <w:sz w:val="19"/>
              </w:rPr>
              <w:t>Student Registration</w:t>
            </w:r>
          </w:p>
        </w:tc>
        <w:tc>
          <w:tcPr>
            <w:tcW w:w="2520" w:type="dxa"/>
            <w:vAlign w:val="center"/>
          </w:tcPr>
          <w:p w14:paraId="073EA343" w14:textId="77777777" w:rsidR="003652CA" w:rsidRDefault="00000000">
            <w:pPr>
              <w:widowControl/>
              <w:spacing w:after="20" w:line="240" w:lineRule="auto"/>
            </w:pPr>
            <w:r>
              <w:rPr>
                <w:rFonts w:ascii="Times New Roman" w:hAnsi="Times New Roman"/>
                <w:sz w:val="19"/>
              </w:rPr>
              <w:t>Authorized staff shall create and update student records.</w:t>
            </w:r>
          </w:p>
        </w:tc>
        <w:tc>
          <w:tcPr>
            <w:tcW w:w="2520" w:type="dxa"/>
            <w:vAlign w:val="center"/>
          </w:tcPr>
          <w:p w14:paraId="0909F665" w14:textId="77777777" w:rsidR="003652CA" w:rsidRDefault="00000000">
            <w:pPr>
              <w:widowControl/>
              <w:spacing w:after="20" w:line="240" w:lineRule="auto"/>
            </w:pPr>
            <w:r>
              <w:rPr>
                <w:rFonts w:ascii="Times New Roman" w:hAnsi="Times New Roman"/>
                <w:sz w:val="19"/>
              </w:rPr>
              <w:t>High</w:t>
            </w:r>
          </w:p>
        </w:tc>
      </w:tr>
      <w:tr w:rsidR="003652CA" w14:paraId="79FE83E5" w14:textId="77777777">
        <w:trPr>
          <w:jc w:val="center"/>
          <w:cantSplit/>
        </w:trPr>
        <w:tc>
          <w:tcPr>
            <w:tcW w:w="2520" w:type="dxa"/>
            <w:vAlign w:val="center"/>
          </w:tcPr>
          <w:p w14:paraId="1119C1AE" w14:textId="77777777" w:rsidR="003652CA" w:rsidRDefault="00000000">
            <w:pPr>
              <w:widowControl/>
              <w:spacing w:after="20" w:line="240" w:lineRule="auto"/>
            </w:pPr>
            <w:r>
              <w:rPr>
                <w:rFonts w:ascii="Times New Roman" w:hAnsi="Times New Roman"/>
                <w:sz w:val="19"/>
              </w:rPr>
              <w:t>FR-03</w:t>
            </w:r>
          </w:p>
        </w:tc>
        <w:tc>
          <w:tcPr>
            <w:tcW w:w="2520" w:type="dxa"/>
            <w:vAlign w:val="center"/>
          </w:tcPr>
          <w:p w14:paraId="2427DFF1" w14:textId="77777777" w:rsidR="003652CA" w:rsidRDefault="00000000">
            <w:pPr>
              <w:widowControl/>
              <w:spacing w:after="20" w:line="240" w:lineRule="auto"/>
            </w:pPr>
            <w:r>
              <w:rPr>
                <w:rFonts w:ascii="Times New Roman" w:hAnsi="Times New Roman"/>
                <w:sz w:val="19"/>
              </w:rPr>
              <w:t>Student Search</w:t>
            </w:r>
          </w:p>
        </w:tc>
        <w:tc>
          <w:tcPr>
            <w:tcW w:w="2520" w:type="dxa"/>
            <w:vAlign w:val="center"/>
          </w:tcPr>
          <w:p w14:paraId="28C6EF14" w14:textId="77777777" w:rsidR="003652CA" w:rsidRDefault="00000000">
            <w:pPr>
              <w:widowControl/>
              <w:spacing w:after="20" w:line="240" w:lineRule="auto"/>
            </w:pPr>
            <w:r>
              <w:rPr>
                <w:rFonts w:ascii="Times New Roman" w:hAnsi="Times New Roman"/>
                <w:sz w:val="19"/>
              </w:rPr>
              <w:t>Authorized users shall search student records using defined fields.</w:t>
            </w:r>
          </w:p>
        </w:tc>
        <w:tc>
          <w:tcPr>
            <w:tcW w:w="2520" w:type="dxa"/>
            <w:vAlign w:val="center"/>
          </w:tcPr>
          <w:p w14:paraId="72CE9387" w14:textId="77777777" w:rsidR="003652CA" w:rsidRDefault="00000000">
            <w:pPr>
              <w:widowControl/>
              <w:spacing w:after="20" w:line="240" w:lineRule="auto"/>
            </w:pPr>
            <w:r>
              <w:rPr>
                <w:rFonts w:ascii="Times New Roman" w:hAnsi="Times New Roman"/>
                <w:sz w:val="19"/>
              </w:rPr>
              <w:t>High</w:t>
            </w:r>
          </w:p>
        </w:tc>
      </w:tr>
      <w:tr w:rsidR="003652CA" w14:paraId="19DC52FB" w14:textId="77777777">
        <w:trPr>
          <w:jc w:val="center"/>
          <w:cantSplit/>
        </w:trPr>
        <w:tc>
          <w:tcPr>
            <w:tcW w:w="2520" w:type="dxa"/>
            <w:vAlign w:val="center"/>
          </w:tcPr>
          <w:p w14:paraId="3416F116" w14:textId="77777777" w:rsidR="003652CA" w:rsidRDefault="00000000">
            <w:pPr>
              <w:widowControl/>
              <w:spacing w:after="20" w:line="240" w:lineRule="auto"/>
            </w:pPr>
            <w:r>
              <w:rPr>
                <w:rFonts w:ascii="Times New Roman" w:hAnsi="Times New Roman"/>
                <w:sz w:val="19"/>
              </w:rPr>
              <w:t>FR-04</w:t>
            </w:r>
          </w:p>
        </w:tc>
        <w:tc>
          <w:tcPr>
            <w:tcW w:w="2520" w:type="dxa"/>
            <w:vAlign w:val="center"/>
          </w:tcPr>
          <w:p w14:paraId="6F2BAD6F" w14:textId="77777777" w:rsidR="003652CA" w:rsidRDefault="00000000">
            <w:pPr>
              <w:widowControl/>
              <w:spacing w:after="20" w:line="240" w:lineRule="auto"/>
            </w:pPr>
            <w:r>
              <w:rPr>
                <w:rFonts w:ascii="Times New Roman" w:hAnsi="Times New Roman"/>
                <w:sz w:val="19"/>
              </w:rPr>
              <w:t>Attendance Management</w:t>
            </w:r>
          </w:p>
        </w:tc>
        <w:tc>
          <w:tcPr>
            <w:tcW w:w="2520" w:type="dxa"/>
            <w:vAlign w:val="center"/>
          </w:tcPr>
          <w:p w14:paraId="79A9705C" w14:textId="77777777" w:rsidR="003652CA" w:rsidRDefault="00000000">
            <w:pPr>
              <w:widowControl/>
              <w:spacing w:after="20" w:line="240" w:lineRule="auto"/>
            </w:pPr>
            <w:r>
              <w:rPr>
                <w:rFonts w:ascii="Times New Roman" w:hAnsi="Times New Roman"/>
                <w:sz w:val="19"/>
              </w:rPr>
              <w:t>Faculty shall record and review attendance.</w:t>
            </w:r>
          </w:p>
        </w:tc>
        <w:tc>
          <w:tcPr>
            <w:tcW w:w="2520" w:type="dxa"/>
            <w:vAlign w:val="center"/>
          </w:tcPr>
          <w:p w14:paraId="74486F22" w14:textId="77777777" w:rsidR="003652CA" w:rsidRDefault="00000000">
            <w:pPr>
              <w:widowControl/>
              <w:spacing w:after="20" w:line="240" w:lineRule="auto"/>
            </w:pPr>
            <w:r>
              <w:rPr>
                <w:rFonts w:ascii="Times New Roman" w:hAnsi="Times New Roman"/>
                <w:sz w:val="19"/>
              </w:rPr>
              <w:t>High</w:t>
            </w:r>
          </w:p>
        </w:tc>
      </w:tr>
      <w:tr w:rsidR="003652CA" w14:paraId="1986ED86" w14:textId="77777777">
        <w:trPr>
          <w:jc w:val="center"/>
          <w:cantSplit/>
        </w:trPr>
        <w:tc>
          <w:tcPr>
            <w:tcW w:w="2520" w:type="dxa"/>
            <w:vAlign w:val="center"/>
          </w:tcPr>
          <w:p w14:paraId="346822C1" w14:textId="77777777" w:rsidR="003652CA" w:rsidRDefault="00000000">
            <w:pPr>
              <w:widowControl/>
              <w:spacing w:after="20" w:line="240" w:lineRule="auto"/>
            </w:pPr>
            <w:r>
              <w:rPr>
                <w:rFonts w:ascii="Times New Roman" w:hAnsi="Times New Roman"/>
                <w:sz w:val="19"/>
              </w:rPr>
              <w:t>FR-05</w:t>
            </w:r>
          </w:p>
        </w:tc>
        <w:tc>
          <w:tcPr>
            <w:tcW w:w="2520" w:type="dxa"/>
            <w:vAlign w:val="center"/>
          </w:tcPr>
          <w:p w14:paraId="1A0A091A" w14:textId="77777777" w:rsidR="003652CA" w:rsidRDefault="00000000">
            <w:pPr>
              <w:widowControl/>
              <w:spacing w:after="20" w:line="240" w:lineRule="auto"/>
            </w:pPr>
            <w:r>
              <w:rPr>
                <w:rFonts w:ascii="Times New Roman" w:hAnsi="Times New Roman"/>
                <w:sz w:val="19"/>
              </w:rPr>
              <w:t>Examination Management</w:t>
            </w:r>
          </w:p>
        </w:tc>
        <w:tc>
          <w:tcPr>
            <w:tcW w:w="2520" w:type="dxa"/>
            <w:vAlign w:val="center"/>
          </w:tcPr>
          <w:p w14:paraId="0E0BECC3" w14:textId="77777777" w:rsidR="003652CA" w:rsidRDefault="00000000">
            <w:pPr>
              <w:widowControl/>
              <w:spacing w:after="20" w:line="240" w:lineRule="auto"/>
            </w:pPr>
            <w:r>
              <w:rPr>
                <w:rFonts w:ascii="Times New Roman" w:hAnsi="Times New Roman"/>
                <w:sz w:val="19"/>
              </w:rPr>
              <w:t>Authorized staff shall maintain examination information.</w:t>
            </w:r>
          </w:p>
        </w:tc>
        <w:tc>
          <w:tcPr>
            <w:tcW w:w="2520" w:type="dxa"/>
            <w:vAlign w:val="center"/>
          </w:tcPr>
          <w:p w14:paraId="7A869ECC" w14:textId="77777777" w:rsidR="003652CA" w:rsidRDefault="00000000">
            <w:pPr>
              <w:widowControl/>
              <w:spacing w:after="20" w:line="240" w:lineRule="auto"/>
            </w:pPr>
            <w:r>
              <w:rPr>
                <w:rFonts w:ascii="Times New Roman" w:hAnsi="Times New Roman"/>
                <w:sz w:val="19"/>
              </w:rPr>
              <w:t>High</w:t>
            </w:r>
          </w:p>
        </w:tc>
      </w:tr>
      <w:tr w:rsidR="003652CA" w14:paraId="0125CBEA" w14:textId="77777777">
        <w:trPr>
          <w:jc w:val="center"/>
          <w:cantSplit/>
        </w:trPr>
        <w:tc>
          <w:tcPr>
            <w:tcW w:w="2520" w:type="dxa"/>
            <w:vAlign w:val="center"/>
          </w:tcPr>
          <w:p w14:paraId="6852F96E" w14:textId="77777777" w:rsidR="003652CA" w:rsidRDefault="00000000">
            <w:pPr>
              <w:widowControl/>
              <w:spacing w:after="20" w:line="240" w:lineRule="auto"/>
            </w:pPr>
            <w:r>
              <w:rPr>
                <w:rFonts w:ascii="Times New Roman" w:hAnsi="Times New Roman"/>
                <w:sz w:val="19"/>
              </w:rPr>
              <w:t>FR-06</w:t>
            </w:r>
          </w:p>
        </w:tc>
        <w:tc>
          <w:tcPr>
            <w:tcW w:w="2520" w:type="dxa"/>
            <w:vAlign w:val="center"/>
          </w:tcPr>
          <w:p w14:paraId="5237E34D" w14:textId="77777777" w:rsidR="003652CA" w:rsidRDefault="00000000">
            <w:pPr>
              <w:widowControl/>
              <w:spacing w:after="20" w:line="240" w:lineRule="auto"/>
            </w:pPr>
            <w:r>
              <w:rPr>
                <w:rFonts w:ascii="Times New Roman" w:hAnsi="Times New Roman"/>
                <w:sz w:val="19"/>
              </w:rPr>
              <w:t>Result Management</w:t>
            </w:r>
          </w:p>
        </w:tc>
        <w:tc>
          <w:tcPr>
            <w:tcW w:w="2520" w:type="dxa"/>
            <w:vAlign w:val="center"/>
          </w:tcPr>
          <w:p w14:paraId="4517E1DB" w14:textId="77777777" w:rsidR="003652CA" w:rsidRDefault="00000000">
            <w:pPr>
              <w:widowControl/>
              <w:spacing w:after="20" w:line="240" w:lineRule="auto"/>
            </w:pPr>
            <w:r>
              <w:rPr>
                <w:rFonts w:ascii="Times New Roman" w:hAnsi="Times New Roman"/>
                <w:sz w:val="19"/>
              </w:rPr>
              <w:t>Authorized users shall enter and view result information.</w:t>
            </w:r>
          </w:p>
        </w:tc>
        <w:tc>
          <w:tcPr>
            <w:tcW w:w="2520" w:type="dxa"/>
            <w:vAlign w:val="center"/>
          </w:tcPr>
          <w:p w14:paraId="40406314" w14:textId="77777777" w:rsidR="003652CA" w:rsidRDefault="00000000">
            <w:pPr>
              <w:widowControl/>
              <w:spacing w:after="20" w:line="240" w:lineRule="auto"/>
            </w:pPr>
            <w:r>
              <w:rPr>
                <w:rFonts w:ascii="Times New Roman" w:hAnsi="Times New Roman"/>
                <w:sz w:val="19"/>
              </w:rPr>
              <w:t>High</w:t>
            </w:r>
          </w:p>
        </w:tc>
      </w:tr>
      <w:tr w:rsidR="003652CA" w14:paraId="4863DDAC" w14:textId="77777777">
        <w:trPr>
          <w:jc w:val="center"/>
          <w:cantSplit/>
        </w:trPr>
        <w:tc>
          <w:tcPr>
            <w:tcW w:w="2520" w:type="dxa"/>
            <w:vAlign w:val="center"/>
          </w:tcPr>
          <w:p w14:paraId="220C74BA" w14:textId="77777777" w:rsidR="003652CA" w:rsidRDefault="00000000">
            <w:pPr>
              <w:widowControl/>
              <w:spacing w:after="20" w:line="240" w:lineRule="auto"/>
            </w:pPr>
            <w:r>
              <w:rPr>
                <w:rFonts w:ascii="Times New Roman" w:hAnsi="Times New Roman"/>
                <w:sz w:val="19"/>
              </w:rPr>
              <w:t>FR-07</w:t>
            </w:r>
          </w:p>
        </w:tc>
        <w:tc>
          <w:tcPr>
            <w:tcW w:w="2520" w:type="dxa"/>
            <w:vAlign w:val="center"/>
          </w:tcPr>
          <w:p w14:paraId="52E6B732" w14:textId="77777777" w:rsidR="003652CA" w:rsidRDefault="00000000">
            <w:pPr>
              <w:widowControl/>
              <w:spacing w:after="20" w:line="240" w:lineRule="auto"/>
            </w:pPr>
            <w:r>
              <w:rPr>
                <w:rFonts w:ascii="Times New Roman" w:hAnsi="Times New Roman"/>
                <w:sz w:val="19"/>
              </w:rPr>
              <w:t>Report Generation</w:t>
            </w:r>
          </w:p>
        </w:tc>
        <w:tc>
          <w:tcPr>
            <w:tcW w:w="2520" w:type="dxa"/>
            <w:vAlign w:val="center"/>
          </w:tcPr>
          <w:p w14:paraId="780EE445" w14:textId="77777777" w:rsidR="003652CA" w:rsidRDefault="00000000">
            <w:pPr>
              <w:widowControl/>
              <w:spacing w:after="20" w:line="240" w:lineRule="auto"/>
            </w:pPr>
            <w:r>
              <w:rPr>
                <w:rFonts w:ascii="Times New Roman" w:hAnsi="Times New Roman"/>
                <w:sz w:val="19"/>
              </w:rPr>
              <w:t>Authorized users shall generate academic reports.</w:t>
            </w:r>
          </w:p>
        </w:tc>
        <w:tc>
          <w:tcPr>
            <w:tcW w:w="2520" w:type="dxa"/>
            <w:vAlign w:val="center"/>
          </w:tcPr>
          <w:p w14:paraId="6E583130" w14:textId="77777777" w:rsidR="003652CA" w:rsidRDefault="00000000">
            <w:pPr>
              <w:widowControl/>
              <w:spacing w:after="20" w:line="240" w:lineRule="auto"/>
            </w:pPr>
            <w:r>
              <w:rPr>
                <w:rFonts w:ascii="Times New Roman" w:hAnsi="Times New Roman"/>
                <w:sz w:val="19"/>
              </w:rPr>
              <w:t>High</w:t>
            </w:r>
          </w:p>
        </w:tc>
      </w:tr>
      <w:tr w:rsidR="003652CA" w14:paraId="1F44FB5F" w14:textId="77777777">
        <w:trPr>
          <w:jc w:val="center"/>
          <w:cantSplit/>
        </w:trPr>
        <w:tc>
          <w:tcPr>
            <w:tcW w:w="2520" w:type="dxa"/>
            <w:vAlign w:val="center"/>
          </w:tcPr>
          <w:p w14:paraId="3A3BE43B" w14:textId="77777777" w:rsidR="003652CA" w:rsidRDefault="00000000">
            <w:pPr>
              <w:widowControl/>
              <w:spacing w:after="20" w:line="240" w:lineRule="auto"/>
            </w:pPr>
            <w:r>
              <w:rPr>
                <w:rFonts w:ascii="Times New Roman" w:hAnsi="Times New Roman"/>
                <w:sz w:val="19"/>
              </w:rPr>
              <w:t>FR-08</w:t>
            </w:r>
          </w:p>
        </w:tc>
        <w:tc>
          <w:tcPr>
            <w:tcW w:w="2520" w:type="dxa"/>
            <w:vAlign w:val="center"/>
          </w:tcPr>
          <w:p w14:paraId="26AF6F9F" w14:textId="77777777" w:rsidR="003652CA" w:rsidRDefault="00000000">
            <w:pPr>
              <w:widowControl/>
              <w:spacing w:after="20" w:line="240" w:lineRule="auto"/>
            </w:pPr>
            <w:r>
              <w:rPr>
                <w:rFonts w:ascii="Times New Roman" w:hAnsi="Times New Roman"/>
                <w:sz w:val="19"/>
              </w:rPr>
              <w:t>Role Management</w:t>
            </w:r>
          </w:p>
        </w:tc>
        <w:tc>
          <w:tcPr>
            <w:tcW w:w="2520" w:type="dxa"/>
            <w:vAlign w:val="center"/>
          </w:tcPr>
          <w:p w14:paraId="3359E57A" w14:textId="77777777" w:rsidR="003652CA" w:rsidRDefault="00000000">
            <w:pPr>
              <w:widowControl/>
              <w:spacing w:after="20" w:line="240" w:lineRule="auto"/>
            </w:pPr>
            <w:r>
              <w:rPr>
                <w:rFonts w:ascii="Times New Roman" w:hAnsi="Times New Roman"/>
                <w:sz w:val="19"/>
              </w:rPr>
              <w:t>Access shall depend on the user's assigned role.</w:t>
            </w:r>
          </w:p>
        </w:tc>
        <w:tc>
          <w:tcPr>
            <w:tcW w:w="2520" w:type="dxa"/>
            <w:vAlign w:val="center"/>
          </w:tcPr>
          <w:p w14:paraId="1AC55470" w14:textId="77777777" w:rsidR="003652CA" w:rsidRDefault="00000000">
            <w:pPr>
              <w:widowControl/>
              <w:spacing w:after="20" w:line="240" w:lineRule="auto"/>
            </w:pPr>
            <w:r>
              <w:rPr>
                <w:rFonts w:ascii="Times New Roman" w:hAnsi="Times New Roman"/>
                <w:sz w:val="19"/>
              </w:rPr>
              <w:t>High</w:t>
            </w:r>
          </w:p>
        </w:tc>
      </w:tr>
      <w:tr w:rsidR="003652CA" w14:paraId="295739E0" w14:textId="77777777">
        <w:trPr>
          <w:jc w:val="center"/>
          <w:cantSplit/>
        </w:trPr>
        <w:tc>
          <w:tcPr>
            <w:tcW w:w="2520" w:type="dxa"/>
            <w:vAlign w:val="center"/>
          </w:tcPr>
          <w:p w14:paraId="346C2535" w14:textId="77777777" w:rsidR="003652CA" w:rsidRDefault="00000000">
            <w:pPr>
              <w:widowControl/>
              <w:spacing w:after="20" w:line="240" w:lineRule="auto"/>
            </w:pPr>
            <w:r>
              <w:rPr>
                <w:rFonts w:ascii="Times New Roman" w:hAnsi="Times New Roman"/>
                <w:sz w:val="19"/>
              </w:rPr>
              <w:t>FR-09</w:t>
            </w:r>
          </w:p>
        </w:tc>
        <w:tc>
          <w:tcPr>
            <w:tcW w:w="2520" w:type="dxa"/>
            <w:vAlign w:val="center"/>
          </w:tcPr>
          <w:p w14:paraId="33DC36D9" w14:textId="77777777" w:rsidR="003652CA" w:rsidRDefault="00000000">
            <w:pPr>
              <w:widowControl/>
              <w:spacing w:after="20" w:line="240" w:lineRule="auto"/>
            </w:pPr>
            <w:r>
              <w:rPr>
                <w:rFonts w:ascii="Times New Roman" w:hAnsi="Times New Roman"/>
                <w:sz w:val="19"/>
              </w:rPr>
              <w:t>Profile View</w:t>
            </w:r>
          </w:p>
        </w:tc>
        <w:tc>
          <w:tcPr>
            <w:tcW w:w="2520" w:type="dxa"/>
            <w:vAlign w:val="center"/>
          </w:tcPr>
          <w:p w14:paraId="2230FF72" w14:textId="77777777" w:rsidR="003652CA" w:rsidRDefault="00000000">
            <w:pPr>
              <w:widowControl/>
              <w:spacing w:after="20" w:line="240" w:lineRule="auto"/>
            </w:pPr>
            <w:r>
              <w:rPr>
                <w:rFonts w:ascii="Times New Roman" w:hAnsi="Times New Roman"/>
                <w:sz w:val="19"/>
              </w:rPr>
              <w:t>Students shall view their own academic profile.</w:t>
            </w:r>
          </w:p>
        </w:tc>
        <w:tc>
          <w:tcPr>
            <w:tcW w:w="2520" w:type="dxa"/>
            <w:vAlign w:val="center"/>
          </w:tcPr>
          <w:p w14:paraId="4CC47F5F" w14:textId="77777777" w:rsidR="003652CA" w:rsidRDefault="00000000">
            <w:pPr>
              <w:widowControl/>
              <w:spacing w:after="20" w:line="240" w:lineRule="auto"/>
            </w:pPr>
            <w:r>
              <w:rPr>
                <w:rFonts w:ascii="Times New Roman" w:hAnsi="Times New Roman"/>
                <w:sz w:val="19"/>
              </w:rPr>
              <w:t>Medium</w:t>
            </w:r>
          </w:p>
        </w:tc>
      </w:tr>
      <w:tr w:rsidR="003652CA" w14:paraId="0131F9AD" w14:textId="77777777">
        <w:trPr>
          <w:jc w:val="center"/>
          <w:cantSplit/>
        </w:trPr>
        <w:tc>
          <w:tcPr>
            <w:tcW w:w="2520" w:type="dxa"/>
            <w:vAlign w:val="center"/>
          </w:tcPr>
          <w:p w14:paraId="12542277" w14:textId="77777777" w:rsidR="003652CA" w:rsidRDefault="00000000">
            <w:pPr>
              <w:widowControl/>
              <w:spacing w:after="20" w:line="240" w:lineRule="auto"/>
            </w:pPr>
            <w:r>
              <w:rPr>
                <w:rFonts w:ascii="Times New Roman" w:hAnsi="Times New Roman"/>
                <w:sz w:val="19"/>
              </w:rPr>
              <w:t>FR-10</w:t>
            </w:r>
          </w:p>
        </w:tc>
        <w:tc>
          <w:tcPr>
            <w:tcW w:w="2520" w:type="dxa"/>
            <w:vAlign w:val="center"/>
          </w:tcPr>
          <w:p w14:paraId="40BAEBC6" w14:textId="77777777" w:rsidR="003652CA" w:rsidRDefault="00000000">
            <w:pPr>
              <w:widowControl/>
              <w:spacing w:after="20" w:line="240" w:lineRule="auto"/>
            </w:pPr>
            <w:r>
              <w:rPr>
                <w:rFonts w:ascii="Times New Roman" w:hAnsi="Times New Roman"/>
                <w:sz w:val="19"/>
              </w:rPr>
              <w:t>Data Validation</w:t>
            </w:r>
          </w:p>
        </w:tc>
        <w:tc>
          <w:tcPr>
            <w:tcW w:w="2520" w:type="dxa"/>
            <w:vAlign w:val="center"/>
          </w:tcPr>
          <w:p w14:paraId="5DF3DBC7" w14:textId="77777777" w:rsidR="003652CA" w:rsidRDefault="00000000">
            <w:pPr>
              <w:widowControl/>
              <w:spacing w:after="20" w:line="240" w:lineRule="auto"/>
            </w:pPr>
            <w:r>
              <w:rPr>
                <w:rFonts w:ascii="Times New Roman" w:hAnsi="Times New Roman"/>
                <w:sz w:val="19"/>
              </w:rPr>
              <w:t>The system shall validate required fields before saving.</w:t>
            </w:r>
          </w:p>
        </w:tc>
        <w:tc>
          <w:tcPr>
            <w:tcW w:w="2520" w:type="dxa"/>
            <w:vAlign w:val="center"/>
          </w:tcPr>
          <w:p w14:paraId="6F433AC1" w14:textId="77777777" w:rsidR="003652CA" w:rsidRDefault="00000000">
            <w:pPr>
              <w:widowControl/>
              <w:spacing w:after="20" w:line="240" w:lineRule="auto"/>
            </w:pPr>
            <w:r>
              <w:rPr>
                <w:rFonts w:ascii="Times New Roman" w:hAnsi="Times New Roman"/>
                <w:sz w:val="19"/>
              </w:rPr>
              <w:t>High</w:t>
            </w:r>
          </w:p>
        </w:tc>
      </w:tr>
    </w:tbl>
    <w:p w14:paraId="75440330" w14:textId="77777777" w:rsidR="003652CA" w:rsidRDefault="003652CA">
      <w:pPr>
        <w:widowControl/>
        <w:spacing w:after="120" w:line="259" w:lineRule="auto"/>
      </w:pPr>
    </w:p>
    <w:p w14:paraId="4D3B421F" w14:textId="77777777" w:rsidR="003652CA" w:rsidRDefault="00000000">
      <w:pPr>
        <w:pStyle w:val="Heading2"/>
        <w:widowControl/>
        <w:spacing w:before="120" w:after="100"/>
      </w:pPr>
      <w:r>
        <w:rPr>
          <w:rFonts w:ascii="Times New Roman" w:hAnsi="Times New Roman" w:eastAsia="Times New Roman"/>
          <w:sz w:val="22"/>
        </w:rPr>
        <w:t>12.1 Functional Workflow</w:t>
      </w:r>
    </w:p>
    <w:p w14:paraId="7564840A" w14:textId="77777777" w:rsidR="003652CA" w:rsidRDefault="00000000">
      <w:pPr>
        <w:widowControl/>
        <w:spacing w:after="120" w:line="259" w:lineRule="auto"/>
      </w:pPr>
      <w:r>
        <w:rPr>
          <w:rFonts w:ascii="Times New Roman" w:hAnsi="Times New Roman" w:eastAsia="Times New Roman"/>
          <w:sz w:val="22"/>
        </w:rPr>
        <w:t>Login -&gt; Role Identification -&gt; Dashboard -&gt; Select Academic Module -&gt; Validate Input -&gt; Store/Retrieve Record -&gt; Display Result -&gt; Generate Report where applicable.</w:t>
      </w:r>
    </w:p>
    <w:p w14:paraId="2C2A593D" w14:textId="77777777" w:rsidR="003652CA" w:rsidRDefault="00000000">
      <w:pPr>
        <w:pStyle w:val="Heading2"/>
        <w:widowControl/>
        <w:spacing w:before="120" w:after="100"/>
      </w:pPr>
      <w:r>
        <w:rPr>
          <w:rFonts w:ascii="Times New Roman" w:hAnsi="Times New Roman" w:eastAsia="Times New Roman"/>
          <w:sz w:val="22"/>
        </w:rPr>
        <w:t>12.2 Functional Acceptance Examples</w:t>
      </w:r>
    </w:p>
    <w:p w14:paraId="6FAE3852" w14:textId="77777777" w:rsidR="003652CA" w:rsidRDefault="00000000">
      <w:pPr>
        <w:pStyle w:val="ListBullet"/>
        <w:widowControl/>
        <w:spacing w:after="40" w:line="252" w:lineRule="auto"/>
      </w:pPr>
      <w:r>
        <w:rPr>
          <w:rFonts w:ascii="Times New Roman" w:hAnsi="Times New Roman" w:eastAsia="Times New Roman"/>
          <w:sz w:val="22"/>
        </w:rPr>
        <w:t>A valid authorized user can log in and access the appropriate dashboard.</w:t>
      </w:r>
    </w:p>
    <w:p w14:paraId="09B3A6B7" w14:textId="77777777" w:rsidR="003652CA" w:rsidRDefault="00000000">
      <w:pPr>
        <w:pStyle w:val="ListBullet"/>
        <w:widowControl/>
        <w:spacing w:after="40" w:line="252" w:lineRule="auto"/>
      </w:pPr>
      <w:r>
        <w:rPr>
          <w:rFonts w:ascii="Times New Roman" w:hAnsi="Times New Roman" w:eastAsia="Times New Roman"/>
          <w:sz w:val="22"/>
        </w:rPr>
        <w:t>Required student fields cannot be saved when incomplete.</w:t>
      </w:r>
    </w:p>
    <w:p w14:paraId="4C0F76F2" w14:textId="77777777" w:rsidR="003652CA" w:rsidRDefault="00000000">
      <w:pPr>
        <w:pStyle w:val="ListBullet"/>
        <w:widowControl/>
        <w:spacing w:after="40" w:line="252" w:lineRule="auto"/>
      </w:pPr>
      <w:r>
        <w:rPr>
          <w:rFonts w:ascii="Times New Roman" w:hAnsi="Times New Roman" w:eastAsia="Times New Roman"/>
          <w:sz w:val="22"/>
        </w:rPr>
        <w:t>Attendance records are associated with the correct student/course context.</w:t>
      </w:r>
    </w:p>
    <w:p w14:paraId="08531229" w14:textId="77777777" w:rsidR="003652CA" w:rsidRDefault="00000000">
      <w:pPr>
        <w:pStyle w:val="ListBullet"/>
        <w:widowControl/>
        <w:spacing w:after="40" w:line="252" w:lineRule="auto"/>
      </w:pPr>
      <w:r>
        <w:rPr>
          <w:rFonts w:ascii="Times New Roman" w:hAnsi="Times New Roman" w:eastAsia="Times New Roman"/>
          <w:sz w:val="22"/>
        </w:rPr>
        <w:t>Result information is displayed for the correct student.</w:t>
      </w:r>
    </w:p>
    <w:p w14:paraId="75EC661D" w14:textId="77777777" w:rsidR="003652CA" w:rsidRDefault="00000000">
      <w:pPr>
        <w:pStyle w:val="ListBullet"/>
        <w:widowControl/>
        <w:spacing w:after="40" w:line="252" w:lineRule="auto"/>
      </w:pPr>
      <w:r>
        <w:rPr>
          <w:rFonts w:ascii="Times New Roman" w:hAnsi="Times New Roman" w:eastAsia="Times New Roman"/>
          <w:sz w:val="22"/>
        </w:rPr>
        <w:t>Users cannot directly access functions outside their assigned role.</w:t>
      </w:r>
    </w:p>
    <w:p w14:paraId="091661B9" w14:textId="77777777" w:rsidR="003652CA" w:rsidRDefault="00000000">
      <w:pPr>
        <w:widowControl/>
        <w:spacing w:after="120" w:line="259" w:lineRule="auto"/>
      </w:pPr>
      <w:r>
        <w:rPr>
          <w:rFonts w:ascii="Times New Roman" w:hAnsi="Times New Roman" w:eastAsia="Times New Roman"/>
          <w:sz w:val="22"/>
        </w:rPr>
      </w:r>
    </w:p>
    <w:p w14:paraId="3AAF9AFF"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13. REQUIREMENTS ENGINEERING - NON-FUNCTIONAL REQUIREMENTS</w:t>
      </w:r>
    </w:p>
    <w:p w14:paraId="7DDA0997" w14:textId="77777777" w:rsidR="003652CA" w:rsidRDefault="00000000">
      <w:pPr>
        <w:widowControl/>
        <w:spacing w:after="120" w:line="259" w:lineRule="auto"/>
      </w:pPr>
      <w:r>
        <w:rPr>
          <w:rFonts w:ascii="Times New Roman" w:hAnsi="Times New Roman" w:eastAsia="Times New Roman"/>
          <w:sz w:val="22"/>
        </w:rPr>
        <w:t>The project requires non-functional requirements including security, usability, reliability, and scalability.</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7685C03E" w14:textId="77777777">
        <w:trPr>
          <w:jc w:val="center"/>
          <w:cantSplit/>
        </w:trPr>
        <w:tc>
          <w:tcPr>
            <w:tcW w:w="3360" w:type="dxa"/>
            <w:shd w:val="clear" w:color="auto" w:fill="D9EAF7"/>
            <w:vAlign w:val="center"/>
          </w:tcPr>
          <w:p w14:paraId="30AEE7B5" w14:textId="77777777" w:rsidR="003652CA" w:rsidRDefault="00000000">
            <w:pPr>
              <w:widowControl/>
              <w:spacing w:after="20" w:line="240" w:lineRule="auto"/>
            </w:pPr>
            <w:r>
              <w:rPr>
                <w:rFonts w:ascii="Times New Roman" w:hAnsi="Times New Roman"/>
                <w:b/>
                <w:sz w:val="19"/>
              </w:rPr>
              <w:t>ID</w:t>
            </w:r>
          </w:p>
        </w:tc>
        <w:tc>
          <w:tcPr>
            <w:tcW w:w="3360" w:type="dxa"/>
            <w:shd w:val="clear" w:color="auto" w:fill="D9EAF7"/>
            <w:vAlign w:val="center"/>
          </w:tcPr>
          <w:p w14:paraId="40FBDC5A" w14:textId="77777777" w:rsidR="003652CA" w:rsidRDefault="00000000">
            <w:pPr>
              <w:widowControl/>
              <w:spacing w:after="20" w:line="240" w:lineRule="auto"/>
            </w:pPr>
            <w:r>
              <w:rPr>
                <w:rFonts w:ascii="Times New Roman" w:hAnsi="Times New Roman"/>
                <w:b/>
                <w:sz w:val="19"/>
              </w:rPr>
              <w:t>Category</w:t>
            </w:r>
          </w:p>
        </w:tc>
        <w:tc>
          <w:tcPr>
            <w:tcW w:w="3360" w:type="dxa"/>
            <w:shd w:val="clear" w:color="auto" w:fill="D9EAF7"/>
            <w:vAlign w:val="center"/>
          </w:tcPr>
          <w:p w14:paraId="19413B1E" w14:textId="77777777" w:rsidR="003652CA" w:rsidRDefault="00000000">
            <w:pPr>
              <w:widowControl/>
              <w:spacing w:after="20" w:line="240" w:lineRule="auto"/>
            </w:pPr>
            <w:r>
              <w:rPr>
                <w:rFonts w:ascii="Times New Roman" w:hAnsi="Times New Roman"/>
                <w:b/>
                <w:sz w:val="19"/>
              </w:rPr>
              <w:t>Requirement</w:t>
            </w:r>
          </w:p>
        </w:tc>
      </w:tr>
      <w:tr w:rsidR="003652CA" w14:paraId="0AC21DE2" w14:textId="77777777">
        <w:trPr>
          <w:jc w:val="center"/>
          <w:cantSplit/>
        </w:trPr>
        <w:tc>
          <w:tcPr>
            <w:tcW w:w="3360" w:type="dxa"/>
            <w:vAlign w:val="center"/>
          </w:tcPr>
          <w:p w14:paraId="042CFC45" w14:textId="77777777" w:rsidR="003652CA" w:rsidRDefault="00000000">
            <w:pPr>
              <w:widowControl/>
              <w:spacing w:after="20" w:line="240" w:lineRule="auto"/>
            </w:pPr>
            <w:r>
              <w:rPr>
                <w:rFonts w:ascii="Times New Roman" w:hAnsi="Times New Roman"/>
                <w:sz w:val="19"/>
              </w:rPr>
              <w:t>NFR-01</w:t>
            </w:r>
          </w:p>
        </w:tc>
        <w:tc>
          <w:tcPr>
            <w:tcW w:w="3360" w:type="dxa"/>
            <w:vAlign w:val="center"/>
          </w:tcPr>
          <w:p w14:paraId="4CD68C5A" w14:textId="77777777" w:rsidR="003652CA" w:rsidRDefault="00000000">
            <w:pPr>
              <w:widowControl/>
              <w:spacing w:after="20" w:line="240" w:lineRule="auto"/>
            </w:pPr>
            <w:r>
              <w:rPr>
                <w:rFonts w:ascii="Times New Roman" w:hAnsi="Times New Roman"/>
                <w:sz w:val="19"/>
              </w:rPr>
              <w:t>Security</w:t>
            </w:r>
          </w:p>
        </w:tc>
        <w:tc>
          <w:tcPr>
            <w:tcW w:w="3360" w:type="dxa"/>
            <w:vAlign w:val="center"/>
          </w:tcPr>
          <w:p w14:paraId="5DD335C1" w14:textId="77777777" w:rsidR="003652CA" w:rsidRDefault="00000000">
            <w:pPr>
              <w:widowControl/>
              <w:spacing w:after="20" w:line="240" w:lineRule="auto"/>
            </w:pPr>
            <w:r>
              <w:rPr>
                <w:rFonts w:ascii="Times New Roman" w:hAnsi="Times New Roman"/>
                <w:sz w:val="19"/>
              </w:rPr>
              <w:t>Authentication and role-based authorization shall protect academic data.</w:t>
            </w:r>
          </w:p>
        </w:tc>
      </w:tr>
      <w:tr w:rsidR="003652CA" w14:paraId="1E4996D1" w14:textId="77777777">
        <w:trPr>
          <w:jc w:val="center"/>
          <w:cantSplit/>
        </w:trPr>
        <w:tc>
          <w:tcPr>
            <w:tcW w:w="3360" w:type="dxa"/>
            <w:vAlign w:val="center"/>
          </w:tcPr>
          <w:p w14:paraId="540128BD" w14:textId="77777777" w:rsidR="003652CA" w:rsidRDefault="00000000">
            <w:pPr>
              <w:widowControl/>
              <w:spacing w:after="20" w:line="240" w:lineRule="auto"/>
            </w:pPr>
            <w:r>
              <w:rPr>
                <w:rFonts w:ascii="Times New Roman" w:hAnsi="Times New Roman"/>
                <w:sz w:val="19"/>
              </w:rPr>
              <w:t>NFR-02</w:t>
            </w:r>
          </w:p>
        </w:tc>
        <w:tc>
          <w:tcPr>
            <w:tcW w:w="3360" w:type="dxa"/>
            <w:vAlign w:val="center"/>
          </w:tcPr>
          <w:p w14:paraId="4B84B8FF" w14:textId="77777777" w:rsidR="003652CA" w:rsidRDefault="00000000">
            <w:pPr>
              <w:widowControl/>
              <w:spacing w:after="20" w:line="240" w:lineRule="auto"/>
            </w:pPr>
            <w:r>
              <w:rPr>
                <w:rFonts w:ascii="Times New Roman" w:hAnsi="Times New Roman"/>
                <w:sz w:val="19"/>
              </w:rPr>
              <w:t>Security</w:t>
            </w:r>
          </w:p>
        </w:tc>
        <w:tc>
          <w:tcPr>
            <w:tcW w:w="3360" w:type="dxa"/>
            <w:vAlign w:val="center"/>
          </w:tcPr>
          <w:p w14:paraId="3DB9DC6A" w14:textId="77777777" w:rsidR="003652CA" w:rsidRDefault="00000000">
            <w:pPr>
              <w:widowControl/>
              <w:spacing w:after="20" w:line="240" w:lineRule="auto"/>
            </w:pPr>
            <w:r>
              <w:rPr>
                <w:rFonts w:ascii="Times New Roman" w:hAnsi="Times New Roman"/>
                <w:sz w:val="19"/>
              </w:rPr>
              <w:t>Sensitive credentials shall not be stored in plain text.</w:t>
            </w:r>
          </w:p>
        </w:tc>
      </w:tr>
      <w:tr w:rsidR="003652CA" w14:paraId="7DCDB202" w14:textId="77777777">
        <w:trPr>
          <w:jc w:val="center"/>
          <w:cantSplit/>
        </w:trPr>
        <w:tc>
          <w:tcPr>
            <w:tcW w:w="3360" w:type="dxa"/>
            <w:vAlign w:val="center"/>
          </w:tcPr>
          <w:p w14:paraId="082B8E45" w14:textId="77777777" w:rsidR="003652CA" w:rsidRDefault="00000000">
            <w:pPr>
              <w:widowControl/>
              <w:spacing w:after="20" w:line="240" w:lineRule="auto"/>
            </w:pPr>
            <w:r>
              <w:rPr>
                <w:rFonts w:ascii="Times New Roman" w:hAnsi="Times New Roman"/>
                <w:sz w:val="19"/>
              </w:rPr>
              <w:t>NFR-03</w:t>
            </w:r>
          </w:p>
        </w:tc>
        <w:tc>
          <w:tcPr>
            <w:tcW w:w="3360" w:type="dxa"/>
            <w:vAlign w:val="center"/>
          </w:tcPr>
          <w:p w14:paraId="09FDA557" w14:textId="77777777" w:rsidR="003652CA" w:rsidRDefault="00000000">
            <w:pPr>
              <w:widowControl/>
              <w:spacing w:after="20" w:line="240" w:lineRule="auto"/>
            </w:pPr>
            <w:r>
              <w:rPr>
                <w:rFonts w:ascii="Times New Roman" w:hAnsi="Times New Roman"/>
                <w:sz w:val="19"/>
              </w:rPr>
              <w:t>Usability</w:t>
            </w:r>
          </w:p>
        </w:tc>
        <w:tc>
          <w:tcPr>
            <w:tcW w:w="3360" w:type="dxa"/>
            <w:vAlign w:val="center"/>
          </w:tcPr>
          <w:p w14:paraId="62BCBDE4" w14:textId="77777777" w:rsidR="003652CA" w:rsidRDefault="00000000">
            <w:pPr>
              <w:widowControl/>
              <w:spacing w:after="20" w:line="240" w:lineRule="auto"/>
            </w:pPr>
            <w:r>
              <w:rPr>
                <w:rFonts w:ascii="Times New Roman" w:hAnsi="Times New Roman"/>
                <w:sz w:val="19"/>
              </w:rPr>
              <w:t>Core workflows should use clear labels and consistent navigation.</w:t>
            </w:r>
          </w:p>
        </w:tc>
      </w:tr>
      <w:tr w:rsidR="003652CA" w14:paraId="296FAFB5" w14:textId="77777777">
        <w:trPr>
          <w:jc w:val="center"/>
          <w:cantSplit/>
        </w:trPr>
        <w:tc>
          <w:tcPr>
            <w:tcW w:w="3360" w:type="dxa"/>
            <w:vAlign w:val="center"/>
          </w:tcPr>
          <w:p w14:paraId="5733034A" w14:textId="77777777" w:rsidR="003652CA" w:rsidRDefault="00000000">
            <w:pPr>
              <w:widowControl/>
              <w:spacing w:after="20" w:line="240" w:lineRule="auto"/>
            </w:pPr>
            <w:r>
              <w:rPr>
                <w:rFonts w:ascii="Times New Roman" w:hAnsi="Times New Roman"/>
                <w:sz w:val="19"/>
              </w:rPr>
              <w:t>NFR-04</w:t>
            </w:r>
          </w:p>
        </w:tc>
        <w:tc>
          <w:tcPr>
            <w:tcW w:w="3360" w:type="dxa"/>
            <w:vAlign w:val="center"/>
          </w:tcPr>
          <w:p w14:paraId="5B1224CB" w14:textId="77777777" w:rsidR="003652CA" w:rsidRDefault="00000000">
            <w:pPr>
              <w:widowControl/>
              <w:spacing w:after="20" w:line="240" w:lineRule="auto"/>
            </w:pPr>
            <w:r>
              <w:rPr>
                <w:rFonts w:ascii="Times New Roman" w:hAnsi="Times New Roman"/>
                <w:sz w:val="19"/>
              </w:rPr>
              <w:t>Reliability</w:t>
            </w:r>
          </w:p>
        </w:tc>
        <w:tc>
          <w:tcPr>
            <w:tcW w:w="3360" w:type="dxa"/>
            <w:vAlign w:val="center"/>
          </w:tcPr>
          <w:p w14:paraId="621A63B3" w14:textId="77777777" w:rsidR="003652CA" w:rsidRDefault="00000000">
            <w:pPr>
              <w:widowControl/>
              <w:spacing w:after="20" w:line="240" w:lineRule="auto"/>
            </w:pPr>
            <w:r>
              <w:rPr>
                <w:rFonts w:ascii="Times New Roman" w:hAnsi="Times New Roman"/>
                <w:sz w:val="19"/>
              </w:rPr>
              <w:t>The system should preserve data consistency during normal operations.</w:t>
            </w:r>
          </w:p>
        </w:tc>
      </w:tr>
      <w:tr w:rsidR="003652CA" w14:paraId="316C5564" w14:textId="77777777">
        <w:trPr>
          <w:jc w:val="center"/>
          <w:cantSplit/>
        </w:trPr>
        <w:tc>
          <w:tcPr>
            <w:tcW w:w="3360" w:type="dxa"/>
            <w:vAlign w:val="center"/>
          </w:tcPr>
          <w:p w14:paraId="3CB478E3" w14:textId="77777777" w:rsidR="003652CA" w:rsidRDefault="00000000">
            <w:pPr>
              <w:widowControl/>
              <w:spacing w:after="20" w:line="240" w:lineRule="auto"/>
            </w:pPr>
            <w:r>
              <w:rPr>
                <w:rFonts w:ascii="Times New Roman" w:hAnsi="Times New Roman"/>
                <w:sz w:val="19"/>
              </w:rPr>
              <w:t>NFR-05</w:t>
            </w:r>
          </w:p>
        </w:tc>
        <w:tc>
          <w:tcPr>
            <w:tcW w:w="3360" w:type="dxa"/>
            <w:vAlign w:val="center"/>
          </w:tcPr>
          <w:p w14:paraId="728E76E7" w14:textId="77777777" w:rsidR="003652CA" w:rsidRDefault="00000000">
            <w:pPr>
              <w:widowControl/>
              <w:spacing w:after="20" w:line="240" w:lineRule="auto"/>
            </w:pPr>
            <w:r>
              <w:rPr>
                <w:rFonts w:ascii="Times New Roman" w:hAnsi="Times New Roman"/>
                <w:sz w:val="19"/>
              </w:rPr>
              <w:t>Performance</w:t>
            </w:r>
          </w:p>
        </w:tc>
        <w:tc>
          <w:tcPr>
            <w:tcW w:w="3360" w:type="dxa"/>
            <w:vAlign w:val="center"/>
          </w:tcPr>
          <w:p w14:paraId="5E745EF9" w14:textId="77777777" w:rsidR="003652CA" w:rsidRDefault="00000000">
            <w:pPr>
              <w:widowControl/>
              <w:spacing w:after="20" w:line="240" w:lineRule="auto"/>
            </w:pPr>
            <w:r>
              <w:rPr>
                <w:rFonts w:ascii="Times New Roman" w:hAnsi="Times New Roman"/>
                <w:sz w:val="19"/>
              </w:rPr>
              <w:t>Common record retrieval operations should respond within an acceptable time under expected load.</w:t>
            </w:r>
          </w:p>
        </w:tc>
      </w:tr>
      <w:tr w:rsidR="003652CA" w14:paraId="2049A5D7" w14:textId="77777777">
        <w:trPr>
          <w:jc w:val="center"/>
          <w:cantSplit/>
        </w:trPr>
        <w:tc>
          <w:tcPr>
            <w:tcW w:w="3360" w:type="dxa"/>
            <w:vAlign w:val="center"/>
          </w:tcPr>
          <w:p w14:paraId="2414BC7D" w14:textId="77777777" w:rsidR="003652CA" w:rsidRDefault="00000000">
            <w:pPr>
              <w:widowControl/>
              <w:spacing w:after="20" w:line="240" w:lineRule="auto"/>
            </w:pPr>
            <w:r>
              <w:rPr>
                <w:rFonts w:ascii="Times New Roman" w:hAnsi="Times New Roman"/>
                <w:sz w:val="19"/>
              </w:rPr>
              <w:t>NFR-06</w:t>
            </w:r>
          </w:p>
        </w:tc>
        <w:tc>
          <w:tcPr>
            <w:tcW w:w="3360" w:type="dxa"/>
            <w:vAlign w:val="center"/>
          </w:tcPr>
          <w:p w14:paraId="4A8FD51C" w14:textId="77777777" w:rsidR="003652CA" w:rsidRDefault="00000000">
            <w:pPr>
              <w:widowControl/>
              <w:spacing w:after="20" w:line="240" w:lineRule="auto"/>
            </w:pPr>
            <w:r>
              <w:rPr>
                <w:rFonts w:ascii="Times New Roman" w:hAnsi="Times New Roman"/>
                <w:sz w:val="19"/>
              </w:rPr>
              <w:t>Scalability</w:t>
            </w:r>
          </w:p>
        </w:tc>
        <w:tc>
          <w:tcPr>
            <w:tcW w:w="3360" w:type="dxa"/>
            <w:vAlign w:val="center"/>
          </w:tcPr>
          <w:p w14:paraId="0AEF7AE0" w14:textId="77777777" w:rsidR="003652CA" w:rsidRDefault="00000000">
            <w:pPr>
              <w:widowControl/>
              <w:spacing w:after="20" w:line="240" w:lineRule="auto"/>
            </w:pPr>
            <w:r>
              <w:rPr>
                <w:rFonts w:ascii="Times New Roman" w:hAnsi="Times New Roman"/>
                <w:sz w:val="19"/>
              </w:rPr>
              <w:t>The architecture should permit addition of future academic modules.</w:t>
            </w:r>
          </w:p>
        </w:tc>
      </w:tr>
      <w:tr w:rsidR="003652CA" w14:paraId="7E026E78" w14:textId="77777777">
        <w:trPr>
          <w:jc w:val="center"/>
          <w:cantSplit/>
        </w:trPr>
        <w:tc>
          <w:tcPr>
            <w:tcW w:w="3360" w:type="dxa"/>
            <w:vAlign w:val="center"/>
          </w:tcPr>
          <w:p w14:paraId="446BE101" w14:textId="77777777" w:rsidR="003652CA" w:rsidRDefault="00000000">
            <w:pPr>
              <w:widowControl/>
              <w:spacing w:after="20" w:line="240" w:lineRule="auto"/>
            </w:pPr>
            <w:r>
              <w:rPr>
                <w:rFonts w:ascii="Times New Roman" w:hAnsi="Times New Roman"/>
                <w:sz w:val="19"/>
              </w:rPr>
              <w:t>NFR-07</w:t>
            </w:r>
          </w:p>
        </w:tc>
        <w:tc>
          <w:tcPr>
            <w:tcW w:w="3360" w:type="dxa"/>
            <w:vAlign w:val="center"/>
          </w:tcPr>
          <w:p w14:paraId="79A3AA2B" w14:textId="77777777" w:rsidR="003652CA" w:rsidRDefault="00000000">
            <w:pPr>
              <w:widowControl/>
              <w:spacing w:after="20" w:line="240" w:lineRule="auto"/>
            </w:pPr>
            <w:r>
              <w:rPr>
                <w:rFonts w:ascii="Times New Roman" w:hAnsi="Times New Roman"/>
                <w:sz w:val="19"/>
              </w:rPr>
              <w:t>Maintainability</w:t>
            </w:r>
          </w:p>
        </w:tc>
        <w:tc>
          <w:tcPr>
            <w:tcW w:w="3360" w:type="dxa"/>
            <w:vAlign w:val="center"/>
          </w:tcPr>
          <w:p w14:paraId="16C4266A" w14:textId="77777777" w:rsidR="003652CA" w:rsidRDefault="00000000">
            <w:pPr>
              <w:widowControl/>
              <w:spacing w:after="20" w:line="240" w:lineRule="auto"/>
            </w:pPr>
            <w:r>
              <w:rPr>
                <w:rFonts w:ascii="Times New Roman" w:hAnsi="Times New Roman"/>
                <w:sz w:val="19"/>
              </w:rPr>
              <w:t>Modules should be separated clearly to simplify maintenance.</w:t>
            </w:r>
          </w:p>
        </w:tc>
      </w:tr>
      <w:tr w:rsidR="003652CA" w14:paraId="1084EEE0" w14:textId="77777777">
        <w:trPr>
          <w:jc w:val="center"/>
          <w:cantSplit/>
        </w:trPr>
        <w:tc>
          <w:tcPr>
            <w:tcW w:w="3360" w:type="dxa"/>
            <w:vAlign w:val="center"/>
          </w:tcPr>
          <w:p w14:paraId="3E54FA1D" w14:textId="77777777" w:rsidR="003652CA" w:rsidRDefault="00000000">
            <w:pPr>
              <w:widowControl/>
              <w:spacing w:after="20" w:line="240" w:lineRule="auto"/>
            </w:pPr>
            <w:r>
              <w:rPr>
                <w:rFonts w:ascii="Times New Roman" w:hAnsi="Times New Roman"/>
                <w:sz w:val="19"/>
              </w:rPr>
              <w:t>NFR-08</w:t>
            </w:r>
          </w:p>
        </w:tc>
        <w:tc>
          <w:tcPr>
            <w:tcW w:w="3360" w:type="dxa"/>
            <w:vAlign w:val="center"/>
          </w:tcPr>
          <w:p w14:paraId="5D0C0293" w14:textId="77777777" w:rsidR="003652CA" w:rsidRDefault="00000000">
            <w:pPr>
              <w:widowControl/>
              <w:spacing w:after="20" w:line="240" w:lineRule="auto"/>
            </w:pPr>
            <w:r>
              <w:rPr>
                <w:rFonts w:ascii="Times New Roman" w:hAnsi="Times New Roman"/>
                <w:sz w:val="19"/>
              </w:rPr>
              <w:t>Availability</w:t>
            </w:r>
          </w:p>
        </w:tc>
        <w:tc>
          <w:tcPr>
            <w:tcW w:w="3360" w:type="dxa"/>
            <w:vAlign w:val="center"/>
          </w:tcPr>
          <w:p w14:paraId="30CBABA7" w14:textId="77777777" w:rsidR="003652CA" w:rsidRDefault="00000000">
            <w:pPr>
              <w:widowControl/>
              <w:spacing w:after="20" w:line="240" w:lineRule="auto"/>
            </w:pPr>
            <w:r>
              <w:rPr>
                <w:rFonts w:ascii="Times New Roman" w:hAnsi="Times New Roman"/>
                <w:sz w:val="19"/>
              </w:rPr>
              <w:t>The deployed system should be designed for dependable institutional access.</w:t>
            </w:r>
          </w:p>
        </w:tc>
      </w:tr>
      <w:tr w:rsidR="003652CA" w14:paraId="417B71EA" w14:textId="77777777">
        <w:trPr>
          <w:jc w:val="center"/>
          <w:cantSplit/>
        </w:trPr>
        <w:tc>
          <w:tcPr>
            <w:tcW w:w="3360" w:type="dxa"/>
            <w:vAlign w:val="center"/>
          </w:tcPr>
          <w:p w14:paraId="56CCCC9C" w14:textId="77777777" w:rsidR="003652CA" w:rsidRDefault="00000000">
            <w:pPr>
              <w:widowControl/>
              <w:spacing w:after="20" w:line="240" w:lineRule="auto"/>
            </w:pPr>
            <w:r>
              <w:rPr>
                <w:rFonts w:ascii="Times New Roman" w:hAnsi="Times New Roman"/>
                <w:sz w:val="19"/>
              </w:rPr>
              <w:t>NFR-09</w:t>
            </w:r>
          </w:p>
        </w:tc>
        <w:tc>
          <w:tcPr>
            <w:tcW w:w="3360" w:type="dxa"/>
            <w:vAlign w:val="center"/>
          </w:tcPr>
          <w:p w14:paraId="09D25038" w14:textId="77777777" w:rsidR="003652CA" w:rsidRDefault="00000000">
            <w:pPr>
              <w:widowControl/>
              <w:spacing w:after="20" w:line="240" w:lineRule="auto"/>
            </w:pPr>
            <w:r>
              <w:rPr>
                <w:rFonts w:ascii="Times New Roman" w:hAnsi="Times New Roman"/>
                <w:sz w:val="19"/>
              </w:rPr>
              <w:t>Auditability</w:t>
            </w:r>
          </w:p>
        </w:tc>
        <w:tc>
          <w:tcPr>
            <w:tcW w:w="3360" w:type="dxa"/>
            <w:vAlign w:val="center"/>
          </w:tcPr>
          <w:p w14:paraId="645C3C20" w14:textId="77777777" w:rsidR="003652CA" w:rsidRDefault="00000000">
            <w:pPr>
              <w:widowControl/>
              <w:spacing w:after="20" w:line="240" w:lineRule="auto"/>
            </w:pPr>
            <w:r>
              <w:rPr>
                <w:rFonts w:ascii="Times New Roman" w:hAnsi="Times New Roman"/>
                <w:sz w:val="19"/>
              </w:rPr>
              <w:t>Important administrative actions should be traceable where required.</w:t>
            </w:r>
          </w:p>
        </w:tc>
      </w:tr>
    </w:tbl>
    <w:p w14:paraId="37CDF321" w14:textId="77777777" w:rsidR="003652CA" w:rsidRDefault="003652CA">
      <w:pPr>
        <w:widowControl/>
        <w:spacing w:after="120" w:line="259" w:lineRule="auto"/>
      </w:pPr>
    </w:p>
    <w:p w14:paraId="72F4F9A6" w14:textId="77777777" w:rsidR="003652CA" w:rsidRDefault="00000000">
      <w:pPr>
        <w:pStyle w:val="Heading2"/>
        <w:widowControl/>
        <w:spacing w:before="120" w:after="100"/>
      </w:pPr>
      <w:r>
        <w:rPr>
          <w:rFonts w:ascii="Times New Roman" w:hAnsi="Times New Roman" w:eastAsia="Times New Roman"/>
          <w:sz w:val="22"/>
        </w:rPr>
        <w:t>13.1 Security Considerations</w:t>
      </w:r>
    </w:p>
    <w:p w14:paraId="3B1A4C24" w14:textId="77777777" w:rsidR="003652CA" w:rsidRDefault="00000000">
      <w:pPr>
        <w:widowControl/>
        <w:spacing w:after="120" w:line="259" w:lineRule="auto"/>
      </w:pPr>
      <w:r>
        <w:rPr>
          <w:rFonts w:ascii="Times New Roman" w:hAnsi="Times New Roman" w:eastAsia="Times New Roman"/>
          <w:sz w:val="22"/>
        </w:rPr>
        <w:t>The system is intended to handle academic information, so access control, authentication, input validation, secure credential handling, and protection of sensitive information are important design considerations. Detailed security controls should be finalized during implementation according to institutional policies.</w:t>
      </w:r>
    </w:p>
    <w:p w14:paraId="7AE7DE36" w14:textId="77777777" w:rsidR="003652CA" w:rsidRDefault="00000000">
      <w:pPr>
        <w:pStyle w:val="Heading2"/>
        <w:widowControl/>
        <w:spacing w:before="120" w:after="100"/>
      </w:pPr>
      <w:r>
        <w:rPr>
          <w:rFonts w:ascii="Times New Roman" w:hAnsi="Times New Roman" w:eastAsia="Times New Roman"/>
          <w:sz w:val="22"/>
        </w:rPr>
        <w:t>13.2 Usability Considerations</w:t>
      </w:r>
    </w:p>
    <w:p w14:paraId="2C44B55B" w14:textId="77777777" w:rsidR="003652CA" w:rsidRDefault="00000000">
      <w:pPr>
        <w:pStyle w:val="ListBullet"/>
        <w:widowControl/>
        <w:spacing w:after="40" w:line="252" w:lineRule="auto"/>
      </w:pPr>
      <w:r>
        <w:rPr>
          <w:rFonts w:ascii="Times New Roman" w:hAnsi="Times New Roman" w:eastAsia="Times New Roman"/>
          <w:sz w:val="22"/>
        </w:rPr>
        <w:t>Consistent navigation across dashboards.</w:t>
      </w:r>
    </w:p>
    <w:p w14:paraId="62EE21B9" w14:textId="77777777" w:rsidR="003652CA" w:rsidRDefault="00000000">
      <w:pPr>
        <w:pStyle w:val="ListBullet"/>
        <w:widowControl/>
        <w:spacing w:after="40" w:line="252" w:lineRule="auto"/>
      </w:pPr>
      <w:r>
        <w:rPr>
          <w:rFonts w:ascii="Times New Roman" w:hAnsi="Times New Roman" w:eastAsia="Times New Roman"/>
          <w:sz w:val="22"/>
        </w:rPr>
        <w:t>Readable academic summaries.</w:t>
      </w:r>
    </w:p>
    <w:p w14:paraId="6490A2DA" w14:textId="77777777" w:rsidR="003652CA" w:rsidRDefault="00000000">
      <w:pPr>
        <w:pStyle w:val="ListBullet"/>
        <w:widowControl/>
        <w:spacing w:after="40" w:line="252" w:lineRule="auto"/>
      </w:pPr>
      <w:r>
        <w:rPr>
          <w:rFonts w:ascii="Times New Roman" w:hAnsi="Times New Roman" w:eastAsia="Times New Roman"/>
          <w:sz w:val="22"/>
        </w:rPr>
        <w:t>Useful validation messages.</w:t>
      </w:r>
    </w:p>
    <w:p w14:paraId="1BC46D93" w14:textId="77777777" w:rsidR="003652CA" w:rsidRDefault="00000000">
      <w:pPr>
        <w:pStyle w:val="ListBullet"/>
        <w:widowControl/>
        <w:spacing w:after="40" w:line="252" w:lineRule="auto"/>
      </w:pPr>
      <w:r>
        <w:rPr>
          <w:rFonts w:ascii="Times New Roman" w:hAnsi="Times New Roman" w:eastAsia="Times New Roman"/>
          <w:sz w:val="22"/>
        </w:rPr>
        <w:t>Minimal unnecessary steps for frequent tasks.</w:t>
      </w:r>
    </w:p>
    <w:p w14:paraId="59AC54DA" w14:textId="77777777" w:rsidR="003652CA" w:rsidRDefault="00000000">
      <w:pPr>
        <w:pStyle w:val="ListBullet"/>
        <w:widowControl/>
        <w:spacing w:after="40" w:line="252" w:lineRule="auto"/>
      </w:pPr>
      <w:r>
        <w:rPr>
          <w:rFonts w:ascii="Times New Roman" w:hAnsi="Times New Roman" w:eastAsia="Times New Roman"/>
          <w:sz w:val="22"/>
        </w:rPr>
        <w:t>Role-specific menus to reduce confusion.</w:t>
      </w:r>
    </w:p>
    <w:p w14:paraId="43400EBB" w14:textId="77777777" w:rsidR="003652CA" w:rsidRDefault="00000000">
      <w:pPr>
        <w:widowControl/>
        <w:spacing w:after="120" w:line="259" w:lineRule="auto"/>
      </w:pPr>
      <w:r>
        <w:rPr>
          <w:rFonts w:ascii="Times New Roman" w:hAnsi="Times New Roman" w:eastAsia="Times New Roman"/>
          <w:sz w:val="22"/>
        </w:rPr>
      </w:r>
    </w:p>
    <w:p w14:paraId="0B81E61E"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14. PRODUCT VISION AND BUSINESS OBJECTIVES</w:t>
      </w:r>
    </w:p>
    <w:p w14:paraId="1165B9A2" w14:textId="77777777" w:rsidR="003652CA" w:rsidRDefault="00000000">
      <w:pPr>
        <w:pStyle w:val="Heading2"/>
        <w:widowControl/>
        <w:spacing w:before="120" w:after="100"/>
      </w:pPr>
      <w:r>
        <w:rPr>
          <w:rFonts w:ascii="Times New Roman" w:hAnsi="Times New Roman" w:eastAsia="Times New Roman"/>
          <w:sz w:val="22"/>
        </w:rPr>
        <w:t>14.1 Product Vision Statement</w:t>
      </w:r>
    </w:p>
    <w:p w14:paraId="068F4031" w14:textId="77777777" w:rsidR="003652CA" w:rsidRDefault="00000000">
      <w:pPr>
        <w:widowControl/>
        <w:spacing w:after="120" w:line="259" w:lineRule="auto"/>
      </w:pPr>
      <w:r>
        <w:rPr>
          <w:rFonts w:ascii="Times New Roman" w:hAnsi="Times New Roman" w:eastAsia="Times New Roman"/>
          <w:sz w:val="22"/>
        </w:rPr>
        <w:t>To provide a centralized, user-focused, and scalable academic management platform that simplifies student record handling, attendance management, examination and result processes, and academic reporting for higher education stakeholders.</w:t>
      </w:r>
    </w:p>
    <w:p w14:paraId="409E3E17" w14:textId="77777777" w:rsidR="003652CA" w:rsidRDefault="00000000">
      <w:pPr>
        <w:pStyle w:val="Heading2"/>
        <w:widowControl/>
        <w:spacing w:before="120" w:after="100"/>
      </w:pPr>
      <w:r>
        <w:rPr>
          <w:rFonts w:ascii="Times New Roman" w:hAnsi="Times New Roman" w:eastAsia="Times New Roman"/>
          <w:sz w:val="22"/>
        </w:rPr>
        <w:t>14.2 Mission Statement</w:t>
      </w:r>
    </w:p>
    <w:p w14:paraId="11C0CB3B" w14:textId="77777777" w:rsidR="003652CA" w:rsidRDefault="00000000">
      <w:pPr>
        <w:widowControl/>
        <w:spacing w:after="120" w:line="259" w:lineRule="auto"/>
      </w:pPr>
      <w:r>
        <w:rPr>
          <w:rFonts w:ascii="Times New Roman" w:hAnsi="Times New Roman" w:eastAsia="Times New Roman"/>
          <w:sz w:val="22"/>
        </w:rPr>
        <w:t>The mission of the platform is to organize academic information into a reliable digital workflow that helps students, faculty, administrators, examination staff, and IT support teams perform their responsibilities efficiently.</w:t>
      </w:r>
    </w:p>
    <w:p w14:paraId="2C4145DD" w14:textId="77777777" w:rsidR="003652CA" w:rsidRDefault="00000000">
      <w:pPr>
        <w:pStyle w:val="Heading2"/>
        <w:widowControl/>
        <w:spacing w:before="120" w:after="100"/>
      </w:pPr>
      <w:r>
        <w:rPr>
          <w:rFonts w:ascii="Times New Roman" w:hAnsi="Times New Roman" w:eastAsia="Times New Roman"/>
          <w:sz w:val="22"/>
        </w:rPr>
        <w:t>14.3 Business Objectives</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2A10F6FF" w14:textId="77777777">
        <w:trPr>
          <w:jc w:val="center"/>
          <w:cantSplit/>
        </w:trPr>
        <w:tc>
          <w:tcPr>
            <w:tcW w:w="3360" w:type="dxa"/>
            <w:shd w:val="clear" w:color="auto" w:fill="D9EAF7"/>
            <w:vAlign w:val="center"/>
          </w:tcPr>
          <w:p w14:paraId="5F22084C" w14:textId="77777777" w:rsidR="003652CA" w:rsidRDefault="00000000">
            <w:pPr>
              <w:widowControl/>
              <w:spacing w:after="20" w:line="240" w:lineRule="auto"/>
            </w:pPr>
            <w:r>
              <w:rPr>
                <w:rFonts w:ascii="Times New Roman" w:hAnsi="Times New Roman"/>
                <w:b/>
                <w:sz w:val="19"/>
              </w:rPr>
              <w:t>Objective</w:t>
            </w:r>
          </w:p>
        </w:tc>
        <w:tc>
          <w:tcPr>
            <w:tcW w:w="3360" w:type="dxa"/>
            <w:shd w:val="clear" w:color="auto" w:fill="D9EAF7"/>
            <w:vAlign w:val="center"/>
          </w:tcPr>
          <w:p w14:paraId="37A543B8" w14:textId="77777777" w:rsidR="003652CA" w:rsidRDefault="00000000">
            <w:pPr>
              <w:widowControl/>
              <w:spacing w:after="20" w:line="240" w:lineRule="auto"/>
            </w:pPr>
            <w:r>
              <w:rPr>
                <w:rFonts w:ascii="Times New Roman" w:hAnsi="Times New Roman"/>
                <w:b/>
                <w:sz w:val="19"/>
              </w:rPr>
              <w:t>Expected Value</w:t>
            </w:r>
          </w:p>
        </w:tc>
        <w:tc>
          <w:tcPr>
            <w:tcW w:w="3360" w:type="dxa"/>
            <w:shd w:val="clear" w:color="auto" w:fill="D9EAF7"/>
            <w:vAlign w:val="center"/>
          </w:tcPr>
          <w:p w14:paraId="5A23CA33" w14:textId="77777777" w:rsidR="003652CA" w:rsidRDefault="00000000">
            <w:pPr>
              <w:widowControl/>
              <w:spacing w:after="20" w:line="240" w:lineRule="auto"/>
            </w:pPr>
            <w:r>
              <w:rPr>
                <w:rFonts w:ascii="Times New Roman" w:hAnsi="Times New Roman"/>
                <w:b/>
                <w:sz w:val="19"/>
              </w:rPr>
              <w:t>Measurement Idea</w:t>
            </w:r>
          </w:p>
        </w:tc>
      </w:tr>
      <w:tr w:rsidR="003652CA" w14:paraId="1EDF5EE1" w14:textId="77777777">
        <w:trPr>
          <w:jc w:val="center"/>
          <w:cantSplit/>
        </w:trPr>
        <w:tc>
          <w:tcPr>
            <w:tcW w:w="3360" w:type="dxa"/>
            <w:vAlign w:val="center"/>
          </w:tcPr>
          <w:p w14:paraId="67E060C3" w14:textId="77777777" w:rsidR="003652CA" w:rsidRDefault="00000000">
            <w:pPr>
              <w:widowControl/>
              <w:spacing w:after="20" w:line="240" w:lineRule="auto"/>
            </w:pPr>
            <w:r>
              <w:rPr>
                <w:rFonts w:ascii="Times New Roman" w:hAnsi="Times New Roman"/>
                <w:sz w:val="19"/>
              </w:rPr>
              <w:t>Centralize records</w:t>
            </w:r>
          </w:p>
        </w:tc>
        <w:tc>
          <w:tcPr>
            <w:tcW w:w="3360" w:type="dxa"/>
            <w:vAlign w:val="center"/>
          </w:tcPr>
          <w:p w14:paraId="25ED07A9" w14:textId="77777777" w:rsidR="003652CA" w:rsidRDefault="00000000">
            <w:pPr>
              <w:widowControl/>
              <w:spacing w:after="20" w:line="240" w:lineRule="auto"/>
            </w:pPr>
            <w:r>
              <w:rPr>
                <w:rFonts w:ascii="Times New Roman" w:hAnsi="Times New Roman"/>
                <w:sz w:val="19"/>
              </w:rPr>
              <w:t>Reduced fragmentation</w:t>
            </w:r>
          </w:p>
        </w:tc>
        <w:tc>
          <w:tcPr>
            <w:tcW w:w="3360" w:type="dxa"/>
            <w:vAlign w:val="center"/>
          </w:tcPr>
          <w:p w14:paraId="114BAAAD" w14:textId="77777777" w:rsidR="003652CA" w:rsidRDefault="00000000">
            <w:pPr>
              <w:widowControl/>
              <w:spacing w:after="20" w:line="240" w:lineRule="auto"/>
            </w:pPr>
            <w:r>
              <w:rPr>
                <w:rFonts w:ascii="Times New Roman" w:hAnsi="Times New Roman"/>
                <w:sz w:val="19"/>
              </w:rPr>
              <w:t>Percentage of core records maintained digitally</w:t>
            </w:r>
          </w:p>
        </w:tc>
      </w:tr>
      <w:tr w:rsidR="003652CA" w14:paraId="403F265B" w14:textId="77777777">
        <w:trPr>
          <w:jc w:val="center"/>
          <w:cantSplit/>
        </w:trPr>
        <w:tc>
          <w:tcPr>
            <w:tcW w:w="3360" w:type="dxa"/>
            <w:vAlign w:val="center"/>
          </w:tcPr>
          <w:p w14:paraId="7A47A1C5" w14:textId="77777777" w:rsidR="003652CA" w:rsidRDefault="00000000">
            <w:pPr>
              <w:widowControl/>
              <w:spacing w:after="20" w:line="240" w:lineRule="auto"/>
            </w:pPr>
            <w:r>
              <w:rPr>
                <w:rFonts w:ascii="Times New Roman" w:hAnsi="Times New Roman"/>
                <w:sz w:val="19"/>
              </w:rPr>
              <w:t>Improve access</w:t>
            </w:r>
          </w:p>
        </w:tc>
        <w:tc>
          <w:tcPr>
            <w:tcW w:w="3360" w:type="dxa"/>
            <w:vAlign w:val="center"/>
          </w:tcPr>
          <w:p w14:paraId="29160013" w14:textId="77777777" w:rsidR="003652CA" w:rsidRDefault="00000000">
            <w:pPr>
              <w:widowControl/>
              <w:spacing w:after="20" w:line="240" w:lineRule="auto"/>
            </w:pPr>
            <w:r>
              <w:rPr>
                <w:rFonts w:ascii="Times New Roman" w:hAnsi="Times New Roman"/>
                <w:sz w:val="19"/>
              </w:rPr>
              <w:t>Faster information retrieval</w:t>
            </w:r>
          </w:p>
        </w:tc>
        <w:tc>
          <w:tcPr>
            <w:tcW w:w="3360" w:type="dxa"/>
            <w:vAlign w:val="center"/>
          </w:tcPr>
          <w:p w14:paraId="4C0D95F8" w14:textId="77777777" w:rsidR="003652CA" w:rsidRDefault="00000000">
            <w:pPr>
              <w:widowControl/>
              <w:spacing w:after="20" w:line="240" w:lineRule="auto"/>
            </w:pPr>
            <w:r>
              <w:rPr>
                <w:rFonts w:ascii="Times New Roman" w:hAnsi="Times New Roman"/>
                <w:sz w:val="19"/>
              </w:rPr>
              <w:t>Task completion time</w:t>
            </w:r>
          </w:p>
        </w:tc>
      </w:tr>
      <w:tr w:rsidR="003652CA" w14:paraId="770D9AD4" w14:textId="77777777">
        <w:trPr>
          <w:jc w:val="center"/>
          <w:cantSplit/>
        </w:trPr>
        <w:tc>
          <w:tcPr>
            <w:tcW w:w="3360" w:type="dxa"/>
            <w:vAlign w:val="center"/>
          </w:tcPr>
          <w:p w14:paraId="51AF540A" w14:textId="77777777" w:rsidR="003652CA" w:rsidRDefault="00000000">
            <w:pPr>
              <w:widowControl/>
              <w:spacing w:after="20" w:line="240" w:lineRule="auto"/>
            </w:pPr>
            <w:r>
              <w:rPr>
                <w:rFonts w:ascii="Times New Roman" w:hAnsi="Times New Roman"/>
                <w:sz w:val="19"/>
              </w:rPr>
              <w:t>Improve reporting</w:t>
            </w:r>
          </w:p>
        </w:tc>
        <w:tc>
          <w:tcPr>
            <w:tcW w:w="3360" w:type="dxa"/>
            <w:vAlign w:val="center"/>
          </w:tcPr>
          <w:p w14:paraId="4E37DB73" w14:textId="77777777" w:rsidR="003652CA" w:rsidRDefault="00000000">
            <w:pPr>
              <w:widowControl/>
              <w:spacing w:after="20" w:line="240" w:lineRule="auto"/>
            </w:pPr>
            <w:r>
              <w:rPr>
                <w:rFonts w:ascii="Times New Roman" w:hAnsi="Times New Roman"/>
                <w:sz w:val="19"/>
              </w:rPr>
              <w:t>Reduced manual effort</w:t>
            </w:r>
          </w:p>
        </w:tc>
        <w:tc>
          <w:tcPr>
            <w:tcW w:w="3360" w:type="dxa"/>
            <w:vAlign w:val="center"/>
          </w:tcPr>
          <w:p w14:paraId="4FEAA01F" w14:textId="77777777" w:rsidR="003652CA" w:rsidRDefault="00000000">
            <w:pPr>
              <w:widowControl/>
              <w:spacing w:after="20" w:line="240" w:lineRule="auto"/>
            </w:pPr>
            <w:r>
              <w:rPr>
                <w:rFonts w:ascii="Times New Roman" w:hAnsi="Times New Roman"/>
                <w:sz w:val="19"/>
              </w:rPr>
              <w:t>Report preparation time</w:t>
            </w:r>
          </w:p>
        </w:tc>
      </w:tr>
      <w:tr w:rsidR="003652CA" w14:paraId="222D1EC9" w14:textId="77777777">
        <w:trPr>
          <w:jc w:val="center"/>
          <w:cantSplit/>
        </w:trPr>
        <w:tc>
          <w:tcPr>
            <w:tcW w:w="3360" w:type="dxa"/>
            <w:vAlign w:val="center"/>
          </w:tcPr>
          <w:p w14:paraId="5FF9A17D" w14:textId="77777777" w:rsidR="003652CA" w:rsidRDefault="00000000">
            <w:pPr>
              <w:widowControl/>
              <w:spacing w:after="20" w:line="240" w:lineRule="auto"/>
            </w:pPr>
            <w:r>
              <w:rPr>
                <w:rFonts w:ascii="Times New Roman" w:hAnsi="Times New Roman"/>
                <w:sz w:val="19"/>
              </w:rPr>
              <w:t>Improve usability</w:t>
            </w:r>
          </w:p>
        </w:tc>
        <w:tc>
          <w:tcPr>
            <w:tcW w:w="3360" w:type="dxa"/>
            <w:vAlign w:val="center"/>
          </w:tcPr>
          <w:p w14:paraId="06B51699" w14:textId="77777777" w:rsidR="003652CA" w:rsidRDefault="00000000">
            <w:pPr>
              <w:widowControl/>
              <w:spacing w:after="20" w:line="240" w:lineRule="auto"/>
            </w:pPr>
            <w:r>
              <w:rPr>
                <w:rFonts w:ascii="Times New Roman" w:hAnsi="Times New Roman"/>
                <w:sz w:val="19"/>
              </w:rPr>
              <w:t>Better user experience</w:t>
            </w:r>
          </w:p>
        </w:tc>
        <w:tc>
          <w:tcPr>
            <w:tcW w:w="3360" w:type="dxa"/>
            <w:vAlign w:val="center"/>
          </w:tcPr>
          <w:p w14:paraId="6C30AB6B" w14:textId="77777777" w:rsidR="003652CA" w:rsidRDefault="00000000">
            <w:pPr>
              <w:widowControl/>
              <w:spacing w:after="20" w:line="240" w:lineRule="auto"/>
            </w:pPr>
            <w:r>
              <w:rPr>
                <w:rFonts w:ascii="Times New Roman" w:hAnsi="Times New Roman"/>
                <w:sz w:val="19"/>
              </w:rPr>
              <w:t>User feedback and task success</w:t>
            </w:r>
          </w:p>
        </w:tc>
      </w:tr>
      <w:tr w:rsidR="003652CA" w14:paraId="5395A9A8" w14:textId="77777777">
        <w:trPr>
          <w:jc w:val="center"/>
          <w:cantSplit/>
        </w:trPr>
        <w:tc>
          <w:tcPr>
            <w:tcW w:w="3360" w:type="dxa"/>
            <w:vAlign w:val="center"/>
          </w:tcPr>
          <w:p w14:paraId="3802C2B0" w14:textId="77777777" w:rsidR="003652CA" w:rsidRDefault="00000000">
            <w:pPr>
              <w:widowControl/>
              <w:spacing w:after="20" w:line="240" w:lineRule="auto"/>
            </w:pPr>
            <w:r>
              <w:rPr>
                <w:rFonts w:ascii="Times New Roman" w:hAnsi="Times New Roman"/>
                <w:sz w:val="19"/>
              </w:rPr>
              <w:t>Enable scalability</w:t>
            </w:r>
          </w:p>
        </w:tc>
        <w:tc>
          <w:tcPr>
            <w:tcW w:w="3360" w:type="dxa"/>
            <w:vAlign w:val="center"/>
          </w:tcPr>
          <w:p w14:paraId="5CF3A038" w14:textId="77777777" w:rsidR="003652CA" w:rsidRDefault="00000000">
            <w:pPr>
              <w:widowControl/>
              <w:spacing w:after="20" w:line="240" w:lineRule="auto"/>
            </w:pPr>
            <w:r>
              <w:rPr>
                <w:rFonts w:ascii="Times New Roman" w:hAnsi="Times New Roman"/>
                <w:sz w:val="19"/>
              </w:rPr>
              <w:t>Future module support</w:t>
            </w:r>
          </w:p>
        </w:tc>
        <w:tc>
          <w:tcPr>
            <w:tcW w:w="3360" w:type="dxa"/>
            <w:vAlign w:val="center"/>
          </w:tcPr>
          <w:p w14:paraId="09566CB9" w14:textId="77777777" w:rsidR="003652CA" w:rsidRDefault="00000000">
            <w:pPr>
              <w:widowControl/>
              <w:spacing w:after="20" w:line="240" w:lineRule="auto"/>
            </w:pPr>
            <w:r>
              <w:rPr>
                <w:rFonts w:ascii="Times New Roman" w:hAnsi="Times New Roman"/>
                <w:sz w:val="19"/>
              </w:rPr>
              <w:t>Number of modules integrated without major redesign</w:t>
            </w:r>
          </w:p>
        </w:tc>
      </w:tr>
    </w:tbl>
    <w:p w14:paraId="2F9A7191" w14:textId="77777777" w:rsidR="003652CA" w:rsidRDefault="003652CA">
      <w:pPr>
        <w:widowControl/>
        <w:spacing w:after="120" w:line="259" w:lineRule="auto"/>
      </w:pPr>
    </w:p>
    <w:p w14:paraId="530391DB" w14:textId="77777777" w:rsidR="003652CA" w:rsidRDefault="00000000">
      <w:pPr>
        <w:pStyle w:val="Heading2"/>
        <w:widowControl/>
        <w:spacing w:before="120" w:after="100"/>
      </w:pPr>
      <w:r>
        <w:rPr>
          <w:rFonts w:ascii="Times New Roman" w:hAnsi="Times New Roman" w:eastAsia="Times New Roman"/>
          <w:sz w:val="22"/>
        </w:rPr>
        <w:t>14.4 Product Principles</w:t>
      </w:r>
    </w:p>
    <w:p w14:paraId="4AFF51A7" w14:textId="77777777" w:rsidR="003652CA" w:rsidRDefault="00000000">
      <w:pPr>
        <w:pStyle w:val="ListBullet"/>
        <w:widowControl/>
        <w:spacing w:after="40" w:line="252" w:lineRule="auto"/>
      </w:pPr>
      <w:r>
        <w:rPr>
          <w:rFonts w:ascii="Times New Roman" w:hAnsi="Times New Roman" w:eastAsia="Times New Roman"/>
          <w:sz w:val="22"/>
        </w:rPr>
        <w:t>User needs before technology selection.</w:t>
      </w:r>
    </w:p>
    <w:p w14:paraId="3FEC5E5E" w14:textId="77777777" w:rsidR="003652CA" w:rsidRDefault="00000000">
      <w:pPr>
        <w:pStyle w:val="ListBullet"/>
        <w:widowControl/>
        <w:spacing w:after="40" w:line="252" w:lineRule="auto"/>
      </w:pPr>
      <w:r>
        <w:rPr>
          <w:rFonts w:ascii="Times New Roman" w:hAnsi="Times New Roman" w:eastAsia="Times New Roman"/>
          <w:sz w:val="22"/>
        </w:rPr>
        <w:t>Simple workflows for frequent academic tasks.</w:t>
      </w:r>
    </w:p>
    <w:p w14:paraId="69ED08CC" w14:textId="77777777" w:rsidR="003652CA" w:rsidRDefault="00000000">
      <w:pPr>
        <w:pStyle w:val="ListBullet"/>
        <w:widowControl/>
        <w:spacing w:after="40" w:line="252" w:lineRule="auto"/>
      </w:pPr>
      <w:r>
        <w:rPr>
          <w:rFonts w:ascii="Times New Roman" w:hAnsi="Times New Roman" w:eastAsia="Times New Roman"/>
          <w:sz w:val="22"/>
        </w:rPr>
        <w:t>Controlled access to academic information.</w:t>
      </w:r>
    </w:p>
    <w:p w14:paraId="45777358" w14:textId="77777777" w:rsidR="003652CA" w:rsidRDefault="00000000">
      <w:pPr>
        <w:pStyle w:val="ListBullet"/>
        <w:widowControl/>
        <w:spacing w:after="40" w:line="252" w:lineRule="auto"/>
      </w:pPr>
      <w:r>
        <w:rPr>
          <w:rFonts w:ascii="Times New Roman" w:hAnsi="Times New Roman" w:eastAsia="Times New Roman"/>
          <w:sz w:val="22"/>
        </w:rPr>
        <w:t>Modular architecture for future expansion.</w:t>
      </w:r>
    </w:p>
    <w:p w14:paraId="1290CCC4" w14:textId="77777777" w:rsidR="003652CA" w:rsidRDefault="00000000">
      <w:pPr>
        <w:pStyle w:val="ListBullet"/>
        <w:widowControl/>
        <w:spacing w:after="40" w:line="252" w:lineRule="auto"/>
      </w:pPr>
      <w:r>
        <w:rPr>
          <w:rFonts w:ascii="Times New Roman" w:hAnsi="Times New Roman" w:eastAsia="Times New Roman"/>
          <w:sz w:val="22"/>
        </w:rPr>
        <w:t>Continuous feedback and improvement.</w:t>
      </w:r>
    </w:p>
    <w:p w14:paraId="580C2DDA" w14:textId="77777777" w:rsidR="003652CA" w:rsidRDefault="00000000">
      <w:pPr>
        <w:widowControl/>
        <w:spacing w:after="120" w:line="259" w:lineRule="auto"/>
      </w:pPr>
      <w:r>
        <w:rPr>
          <w:rFonts w:ascii="Times New Roman" w:hAnsi="Times New Roman" w:eastAsia="Times New Roman"/>
          <w:sz w:val="22"/>
        </w:rPr>
      </w:r>
    </w:p>
    <w:p w14:paraId="6647FC4E"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15. MINIMUM VIABLE PRODUCT (MVP)</w:t>
      </w:r>
    </w:p>
    <w:p w14:paraId="72A71CB1" w14:textId="77777777" w:rsidR="003652CA" w:rsidRDefault="00000000">
      <w:pPr>
        <w:widowControl/>
        <w:spacing w:after="120" w:line="259" w:lineRule="auto"/>
      </w:pPr>
      <w:r>
        <w:rPr>
          <w:rFonts w:ascii="Times New Roman" w:hAnsi="Times New Roman" w:eastAsia="Times New Roman"/>
          <w:sz w:val="22"/>
        </w:rPr>
        <w:t>The Unit-1 guide defines the first release around student registration, record management, attendance, and academic report generation.</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37B91F6E" w14:textId="77777777">
        <w:trPr>
          <w:jc w:val="center"/>
          <w:cantSplit/>
        </w:trPr>
        <w:tc>
          <w:tcPr>
            <w:tcW w:w="3360" w:type="dxa"/>
            <w:shd w:val="clear" w:color="auto" w:fill="D9EAF7"/>
            <w:vAlign w:val="center"/>
          </w:tcPr>
          <w:p w14:paraId="1004A2C5" w14:textId="77777777" w:rsidR="003652CA" w:rsidRDefault="00000000">
            <w:pPr>
              <w:widowControl/>
              <w:spacing w:after="20" w:line="240" w:lineRule="auto"/>
            </w:pPr>
            <w:r>
              <w:rPr>
                <w:rFonts w:ascii="Times New Roman" w:hAnsi="Times New Roman"/>
                <w:b/>
                <w:sz w:val="19"/>
              </w:rPr>
              <w:t>MVP Feature</w:t>
            </w:r>
          </w:p>
        </w:tc>
        <w:tc>
          <w:tcPr>
            <w:tcW w:w="3360" w:type="dxa"/>
            <w:shd w:val="clear" w:color="auto" w:fill="D9EAF7"/>
            <w:vAlign w:val="center"/>
          </w:tcPr>
          <w:p w14:paraId="1CE52BC5" w14:textId="77777777" w:rsidR="003652CA" w:rsidRDefault="00000000">
            <w:pPr>
              <w:widowControl/>
              <w:spacing w:after="20" w:line="240" w:lineRule="auto"/>
            </w:pPr>
            <w:r>
              <w:rPr>
                <w:rFonts w:ascii="Times New Roman" w:hAnsi="Times New Roman"/>
                <w:b/>
                <w:sz w:val="19"/>
              </w:rPr>
              <w:t>Included Capability</w:t>
            </w:r>
          </w:p>
        </w:tc>
        <w:tc>
          <w:tcPr>
            <w:tcW w:w="3360" w:type="dxa"/>
            <w:shd w:val="clear" w:color="auto" w:fill="D9EAF7"/>
            <w:vAlign w:val="center"/>
          </w:tcPr>
          <w:p w14:paraId="1ECCF3FE" w14:textId="77777777" w:rsidR="003652CA" w:rsidRDefault="00000000">
            <w:pPr>
              <w:widowControl/>
              <w:spacing w:after="20" w:line="240" w:lineRule="auto"/>
            </w:pPr>
            <w:r>
              <w:rPr>
                <w:rFonts w:ascii="Times New Roman" w:hAnsi="Times New Roman"/>
                <w:b/>
                <w:sz w:val="19"/>
              </w:rPr>
              <w:t>Reason</w:t>
            </w:r>
          </w:p>
        </w:tc>
      </w:tr>
      <w:tr w:rsidR="003652CA" w14:paraId="6F21874A" w14:textId="77777777">
        <w:trPr>
          <w:jc w:val="center"/>
          <w:cantSplit/>
        </w:trPr>
        <w:tc>
          <w:tcPr>
            <w:tcW w:w="3360" w:type="dxa"/>
            <w:vAlign w:val="center"/>
          </w:tcPr>
          <w:p w14:paraId="53F795BA" w14:textId="77777777" w:rsidR="003652CA" w:rsidRDefault="00000000">
            <w:pPr>
              <w:widowControl/>
              <w:spacing w:after="20" w:line="240" w:lineRule="auto"/>
            </w:pPr>
            <w:r>
              <w:rPr>
                <w:rFonts w:ascii="Times New Roman" w:hAnsi="Times New Roman"/>
                <w:sz w:val="19"/>
              </w:rPr>
              <w:t>User Login</w:t>
            </w:r>
          </w:p>
        </w:tc>
        <w:tc>
          <w:tcPr>
            <w:tcW w:w="3360" w:type="dxa"/>
            <w:vAlign w:val="center"/>
          </w:tcPr>
          <w:p w14:paraId="5C37E772" w14:textId="77777777" w:rsidR="003652CA" w:rsidRDefault="00000000">
            <w:pPr>
              <w:widowControl/>
              <w:spacing w:after="20" w:line="240" w:lineRule="auto"/>
            </w:pPr>
            <w:r>
              <w:rPr>
                <w:rFonts w:ascii="Times New Roman" w:hAnsi="Times New Roman"/>
                <w:sz w:val="19"/>
              </w:rPr>
              <w:t>Basic authenticated access</w:t>
            </w:r>
          </w:p>
        </w:tc>
        <w:tc>
          <w:tcPr>
            <w:tcW w:w="3360" w:type="dxa"/>
            <w:vAlign w:val="center"/>
          </w:tcPr>
          <w:p w14:paraId="67B6E950" w14:textId="77777777" w:rsidR="003652CA" w:rsidRDefault="00000000">
            <w:pPr>
              <w:widowControl/>
              <w:spacing w:after="20" w:line="240" w:lineRule="auto"/>
            </w:pPr>
            <w:r>
              <w:rPr>
                <w:rFonts w:ascii="Times New Roman" w:hAnsi="Times New Roman"/>
                <w:sz w:val="19"/>
              </w:rPr>
              <w:t>Protect platform functions</w:t>
            </w:r>
          </w:p>
        </w:tc>
      </w:tr>
      <w:tr w:rsidR="003652CA" w14:paraId="37F3FB07" w14:textId="77777777">
        <w:trPr>
          <w:jc w:val="center"/>
          <w:cantSplit/>
        </w:trPr>
        <w:tc>
          <w:tcPr>
            <w:tcW w:w="3360" w:type="dxa"/>
            <w:vAlign w:val="center"/>
          </w:tcPr>
          <w:p w14:paraId="74500AEE" w14:textId="77777777" w:rsidR="003652CA" w:rsidRDefault="00000000">
            <w:pPr>
              <w:widowControl/>
              <w:spacing w:after="20" w:line="240" w:lineRule="auto"/>
            </w:pPr>
            <w:r>
              <w:rPr>
                <w:rFonts w:ascii="Times New Roman" w:hAnsi="Times New Roman"/>
                <w:sz w:val="19"/>
              </w:rPr>
              <w:t>Student Registration</w:t>
            </w:r>
          </w:p>
        </w:tc>
        <w:tc>
          <w:tcPr>
            <w:tcW w:w="3360" w:type="dxa"/>
            <w:vAlign w:val="center"/>
          </w:tcPr>
          <w:p w14:paraId="3DC03FC7" w14:textId="77777777" w:rsidR="003652CA" w:rsidRDefault="00000000">
            <w:pPr>
              <w:widowControl/>
              <w:spacing w:after="20" w:line="240" w:lineRule="auto"/>
            </w:pPr>
            <w:r>
              <w:rPr>
                <w:rFonts w:ascii="Times New Roman" w:hAnsi="Times New Roman"/>
                <w:sz w:val="19"/>
              </w:rPr>
              <w:t>Create/update student profile</w:t>
            </w:r>
          </w:p>
        </w:tc>
        <w:tc>
          <w:tcPr>
            <w:tcW w:w="3360" w:type="dxa"/>
            <w:vAlign w:val="center"/>
          </w:tcPr>
          <w:p w14:paraId="135B7DC0" w14:textId="77777777" w:rsidR="003652CA" w:rsidRDefault="00000000">
            <w:pPr>
              <w:widowControl/>
              <w:spacing w:after="20" w:line="240" w:lineRule="auto"/>
            </w:pPr>
            <w:r>
              <w:rPr>
                <w:rFonts w:ascii="Times New Roman" w:hAnsi="Times New Roman"/>
                <w:sz w:val="19"/>
              </w:rPr>
              <w:t>Core academic identity</w:t>
            </w:r>
          </w:p>
        </w:tc>
      </w:tr>
      <w:tr w:rsidR="003652CA" w14:paraId="54ABCD30" w14:textId="77777777">
        <w:trPr>
          <w:jc w:val="center"/>
          <w:cantSplit/>
        </w:trPr>
        <w:tc>
          <w:tcPr>
            <w:tcW w:w="3360" w:type="dxa"/>
            <w:vAlign w:val="center"/>
          </w:tcPr>
          <w:p w14:paraId="25F211F0" w14:textId="77777777" w:rsidR="003652CA" w:rsidRDefault="00000000">
            <w:pPr>
              <w:widowControl/>
              <w:spacing w:after="20" w:line="240" w:lineRule="auto"/>
            </w:pPr>
            <w:r>
              <w:rPr>
                <w:rFonts w:ascii="Times New Roman" w:hAnsi="Times New Roman"/>
                <w:sz w:val="19"/>
              </w:rPr>
              <w:t>Student Records</w:t>
            </w:r>
          </w:p>
        </w:tc>
        <w:tc>
          <w:tcPr>
            <w:tcW w:w="3360" w:type="dxa"/>
            <w:vAlign w:val="center"/>
          </w:tcPr>
          <w:p w14:paraId="52A6E839" w14:textId="77777777" w:rsidR="003652CA" w:rsidRDefault="00000000">
            <w:pPr>
              <w:widowControl/>
              <w:spacing w:after="20" w:line="240" w:lineRule="auto"/>
            </w:pPr>
            <w:r>
              <w:rPr>
                <w:rFonts w:ascii="Times New Roman" w:hAnsi="Times New Roman"/>
                <w:sz w:val="19"/>
              </w:rPr>
              <w:t>View and manage academic information</w:t>
            </w:r>
          </w:p>
        </w:tc>
        <w:tc>
          <w:tcPr>
            <w:tcW w:w="3360" w:type="dxa"/>
            <w:vAlign w:val="center"/>
          </w:tcPr>
          <w:p w14:paraId="6827A9D9" w14:textId="77777777" w:rsidR="003652CA" w:rsidRDefault="00000000">
            <w:pPr>
              <w:widowControl/>
              <w:spacing w:after="20" w:line="240" w:lineRule="auto"/>
            </w:pPr>
            <w:r>
              <w:rPr>
                <w:rFonts w:ascii="Times New Roman" w:hAnsi="Times New Roman"/>
                <w:sz w:val="19"/>
              </w:rPr>
              <w:t>Central record</w:t>
            </w:r>
          </w:p>
        </w:tc>
      </w:tr>
      <w:tr w:rsidR="003652CA" w14:paraId="119419FC" w14:textId="77777777">
        <w:trPr>
          <w:jc w:val="center"/>
          <w:cantSplit/>
        </w:trPr>
        <w:tc>
          <w:tcPr>
            <w:tcW w:w="3360" w:type="dxa"/>
            <w:vAlign w:val="center"/>
          </w:tcPr>
          <w:p w14:paraId="5DEB7EBB" w14:textId="77777777" w:rsidR="003652CA" w:rsidRDefault="00000000">
            <w:pPr>
              <w:widowControl/>
              <w:spacing w:after="20" w:line="240" w:lineRule="auto"/>
            </w:pPr>
            <w:r>
              <w:rPr>
                <w:rFonts w:ascii="Times New Roman" w:hAnsi="Times New Roman"/>
                <w:sz w:val="19"/>
              </w:rPr>
              <w:t>Attendance</w:t>
            </w:r>
          </w:p>
        </w:tc>
        <w:tc>
          <w:tcPr>
            <w:tcW w:w="3360" w:type="dxa"/>
            <w:vAlign w:val="center"/>
          </w:tcPr>
          <w:p w14:paraId="2E69B309" w14:textId="77777777" w:rsidR="003652CA" w:rsidRDefault="00000000">
            <w:pPr>
              <w:widowControl/>
              <w:spacing w:after="20" w:line="240" w:lineRule="auto"/>
            </w:pPr>
            <w:r>
              <w:rPr>
                <w:rFonts w:ascii="Times New Roman" w:hAnsi="Times New Roman"/>
                <w:sz w:val="19"/>
              </w:rPr>
              <w:t>Record and review attendance</w:t>
            </w:r>
          </w:p>
        </w:tc>
        <w:tc>
          <w:tcPr>
            <w:tcW w:w="3360" w:type="dxa"/>
            <w:vAlign w:val="center"/>
          </w:tcPr>
          <w:p w14:paraId="280637B6" w14:textId="77777777" w:rsidR="003652CA" w:rsidRDefault="00000000">
            <w:pPr>
              <w:widowControl/>
              <w:spacing w:after="20" w:line="240" w:lineRule="auto"/>
            </w:pPr>
            <w:r>
              <w:rPr>
                <w:rFonts w:ascii="Times New Roman" w:hAnsi="Times New Roman"/>
                <w:sz w:val="19"/>
              </w:rPr>
              <w:t>Core academic workflow</w:t>
            </w:r>
          </w:p>
        </w:tc>
      </w:tr>
      <w:tr w:rsidR="003652CA" w14:paraId="0C0BF3ED" w14:textId="77777777">
        <w:trPr>
          <w:jc w:val="center"/>
          <w:cantSplit/>
        </w:trPr>
        <w:tc>
          <w:tcPr>
            <w:tcW w:w="3360" w:type="dxa"/>
            <w:vAlign w:val="center"/>
          </w:tcPr>
          <w:p w14:paraId="79B59C5B" w14:textId="77777777" w:rsidR="003652CA" w:rsidRDefault="00000000">
            <w:pPr>
              <w:widowControl/>
              <w:spacing w:after="20" w:line="240" w:lineRule="auto"/>
            </w:pPr>
            <w:r>
              <w:rPr>
                <w:rFonts w:ascii="Times New Roman" w:hAnsi="Times New Roman"/>
                <w:sz w:val="19"/>
              </w:rPr>
              <w:t>Examination</w:t>
            </w:r>
          </w:p>
        </w:tc>
        <w:tc>
          <w:tcPr>
            <w:tcW w:w="3360" w:type="dxa"/>
            <w:vAlign w:val="center"/>
          </w:tcPr>
          <w:p w14:paraId="473C37A9" w14:textId="77777777" w:rsidR="003652CA" w:rsidRDefault="00000000">
            <w:pPr>
              <w:widowControl/>
              <w:spacing w:after="20" w:line="240" w:lineRule="auto"/>
            </w:pPr>
            <w:r>
              <w:rPr>
                <w:rFonts w:ascii="Times New Roman" w:hAnsi="Times New Roman"/>
                <w:sz w:val="19"/>
              </w:rPr>
              <w:t>Maintain exam information</w:t>
            </w:r>
          </w:p>
        </w:tc>
        <w:tc>
          <w:tcPr>
            <w:tcW w:w="3360" w:type="dxa"/>
            <w:vAlign w:val="center"/>
          </w:tcPr>
          <w:p w14:paraId="6C3017BF" w14:textId="77777777" w:rsidR="003652CA" w:rsidRDefault="00000000">
            <w:pPr>
              <w:widowControl/>
              <w:spacing w:after="20" w:line="240" w:lineRule="auto"/>
            </w:pPr>
            <w:r>
              <w:rPr>
                <w:rFonts w:ascii="Times New Roman" w:hAnsi="Times New Roman"/>
                <w:sz w:val="19"/>
              </w:rPr>
              <w:t>Required academic process</w:t>
            </w:r>
          </w:p>
        </w:tc>
      </w:tr>
      <w:tr w:rsidR="003652CA" w14:paraId="46FC658A" w14:textId="77777777">
        <w:trPr>
          <w:jc w:val="center"/>
          <w:cantSplit/>
        </w:trPr>
        <w:tc>
          <w:tcPr>
            <w:tcW w:w="3360" w:type="dxa"/>
            <w:vAlign w:val="center"/>
          </w:tcPr>
          <w:p w14:paraId="41997030" w14:textId="77777777" w:rsidR="003652CA" w:rsidRDefault="00000000">
            <w:pPr>
              <w:widowControl/>
              <w:spacing w:after="20" w:line="240" w:lineRule="auto"/>
            </w:pPr>
            <w:r>
              <w:rPr>
                <w:rFonts w:ascii="Times New Roman" w:hAnsi="Times New Roman"/>
                <w:sz w:val="19"/>
              </w:rPr>
              <w:t>Results</w:t>
            </w:r>
          </w:p>
        </w:tc>
        <w:tc>
          <w:tcPr>
            <w:tcW w:w="3360" w:type="dxa"/>
            <w:vAlign w:val="center"/>
          </w:tcPr>
          <w:p w14:paraId="3671B7E8" w14:textId="77777777" w:rsidR="003652CA" w:rsidRDefault="00000000">
            <w:pPr>
              <w:widowControl/>
              <w:spacing w:after="20" w:line="240" w:lineRule="auto"/>
            </w:pPr>
            <w:r>
              <w:rPr>
                <w:rFonts w:ascii="Times New Roman" w:hAnsi="Times New Roman"/>
                <w:sz w:val="19"/>
              </w:rPr>
              <w:t>Enter/view academic results</w:t>
            </w:r>
          </w:p>
        </w:tc>
        <w:tc>
          <w:tcPr>
            <w:tcW w:w="3360" w:type="dxa"/>
            <w:vAlign w:val="center"/>
          </w:tcPr>
          <w:p w14:paraId="43A90A49" w14:textId="77777777" w:rsidR="003652CA" w:rsidRDefault="00000000">
            <w:pPr>
              <w:widowControl/>
              <w:spacing w:after="20" w:line="240" w:lineRule="auto"/>
            </w:pPr>
            <w:r>
              <w:rPr>
                <w:rFonts w:ascii="Times New Roman" w:hAnsi="Times New Roman"/>
                <w:sz w:val="19"/>
              </w:rPr>
              <w:t>Core student outcome</w:t>
            </w:r>
          </w:p>
        </w:tc>
      </w:tr>
      <w:tr w:rsidR="003652CA" w14:paraId="22553B3B" w14:textId="77777777">
        <w:trPr>
          <w:jc w:val="center"/>
          <w:cantSplit/>
        </w:trPr>
        <w:tc>
          <w:tcPr>
            <w:tcW w:w="3360" w:type="dxa"/>
            <w:vAlign w:val="center"/>
          </w:tcPr>
          <w:p w14:paraId="5BD042DC" w14:textId="77777777" w:rsidR="003652CA" w:rsidRDefault="00000000">
            <w:pPr>
              <w:widowControl/>
              <w:spacing w:after="20" w:line="240" w:lineRule="auto"/>
            </w:pPr>
            <w:r>
              <w:rPr>
                <w:rFonts w:ascii="Times New Roman" w:hAnsi="Times New Roman"/>
                <w:sz w:val="19"/>
              </w:rPr>
              <w:t>Reports</w:t>
            </w:r>
          </w:p>
        </w:tc>
        <w:tc>
          <w:tcPr>
            <w:tcW w:w="3360" w:type="dxa"/>
            <w:vAlign w:val="center"/>
          </w:tcPr>
          <w:p w14:paraId="5FA1E90E" w14:textId="77777777" w:rsidR="003652CA" w:rsidRDefault="00000000">
            <w:pPr>
              <w:widowControl/>
              <w:spacing w:after="20" w:line="240" w:lineRule="auto"/>
            </w:pPr>
            <w:r>
              <w:rPr>
                <w:rFonts w:ascii="Times New Roman" w:hAnsi="Times New Roman"/>
                <w:sz w:val="19"/>
              </w:rPr>
              <w:t>Generate basic academic reports</w:t>
            </w:r>
          </w:p>
        </w:tc>
        <w:tc>
          <w:tcPr>
            <w:tcW w:w="3360" w:type="dxa"/>
            <w:vAlign w:val="center"/>
          </w:tcPr>
          <w:p w14:paraId="6176B6F2" w14:textId="77777777" w:rsidR="003652CA" w:rsidRDefault="00000000">
            <w:pPr>
              <w:widowControl/>
              <w:spacing w:after="20" w:line="240" w:lineRule="auto"/>
            </w:pPr>
            <w:r>
              <w:rPr>
                <w:rFonts w:ascii="Times New Roman" w:hAnsi="Times New Roman"/>
                <w:sz w:val="19"/>
              </w:rPr>
              <w:t>Administrative need</w:t>
            </w:r>
          </w:p>
        </w:tc>
      </w:tr>
      <w:tr w:rsidR="003652CA" w14:paraId="352EDAAF" w14:textId="77777777">
        <w:trPr>
          <w:jc w:val="center"/>
          <w:cantSplit/>
        </w:trPr>
        <w:tc>
          <w:tcPr>
            <w:tcW w:w="3360" w:type="dxa"/>
            <w:vAlign w:val="center"/>
          </w:tcPr>
          <w:p w14:paraId="3ACE0DB1" w14:textId="77777777" w:rsidR="003652CA" w:rsidRDefault="00000000">
            <w:pPr>
              <w:widowControl/>
              <w:spacing w:after="20" w:line="240" w:lineRule="auto"/>
            </w:pPr>
            <w:r>
              <w:rPr>
                <w:rFonts w:ascii="Times New Roman" w:hAnsi="Times New Roman"/>
                <w:sz w:val="19"/>
              </w:rPr>
              <w:t>Role-Based Access</w:t>
            </w:r>
          </w:p>
        </w:tc>
        <w:tc>
          <w:tcPr>
            <w:tcW w:w="3360" w:type="dxa"/>
            <w:vAlign w:val="center"/>
          </w:tcPr>
          <w:p w14:paraId="0DF00F2D" w14:textId="77777777" w:rsidR="003652CA" w:rsidRDefault="00000000">
            <w:pPr>
              <w:widowControl/>
              <w:spacing w:after="20" w:line="240" w:lineRule="auto"/>
            </w:pPr>
            <w:r>
              <w:rPr>
                <w:rFonts w:ascii="Times New Roman" w:hAnsi="Times New Roman"/>
                <w:sz w:val="19"/>
              </w:rPr>
              <w:t>Role-specific permissions</w:t>
            </w:r>
          </w:p>
        </w:tc>
        <w:tc>
          <w:tcPr>
            <w:tcW w:w="3360" w:type="dxa"/>
            <w:vAlign w:val="center"/>
          </w:tcPr>
          <w:p w14:paraId="4D82FCF3" w14:textId="77777777" w:rsidR="003652CA" w:rsidRDefault="00000000">
            <w:pPr>
              <w:widowControl/>
              <w:spacing w:after="20" w:line="240" w:lineRule="auto"/>
            </w:pPr>
            <w:r>
              <w:rPr>
                <w:rFonts w:ascii="Times New Roman" w:hAnsi="Times New Roman"/>
                <w:sz w:val="19"/>
              </w:rPr>
              <w:t>Controlled access</w:t>
            </w:r>
          </w:p>
        </w:tc>
      </w:tr>
    </w:tbl>
    <w:p w14:paraId="61882E55" w14:textId="77777777" w:rsidR="003652CA" w:rsidRDefault="003652CA">
      <w:pPr>
        <w:widowControl/>
        <w:spacing w:after="120" w:line="259" w:lineRule="auto"/>
      </w:pPr>
    </w:p>
    <w:p w14:paraId="40666D03" w14:textId="77777777" w:rsidR="003652CA" w:rsidRDefault="00000000">
      <w:pPr>
        <w:pStyle w:val="Heading2"/>
        <w:widowControl/>
        <w:spacing w:before="120" w:after="100"/>
      </w:pPr>
      <w:r>
        <w:rPr>
          <w:rFonts w:ascii="Times New Roman" w:hAnsi="Times New Roman" w:eastAsia="Times New Roman"/>
          <w:sz w:val="22"/>
        </w:rPr>
        <w:t>15.1 Out of MVP Scope</w:t>
      </w:r>
    </w:p>
    <w:p w14:paraId="3470E8C7" w14:textId="77777777" w:rsidR="003652CA" w:rsidRDefault="00000000">
      <w:pPr>
        <w:pStyle w:val="ListBullet"/>
        <w:widowControl/>
        <w:spacing w:after="40" w:line="252" w:lineRule="auto"/>
      </w:pPr>
      <w:r>
        <w:rPr>
          <w:rFonts w:ascii="Times New Roman" w:hAnsi="Times New Roman" w:eastAsia="Times New Roman"/>
          <w:sz w:val="22"/>
        </w:rPr>
        <w:t>AI-based academic recommendations.</w:t>
      </w:r>
    </w:p>
    <w:p w14:paraId="6A9EE837" w14:textId="77777777" w:rsidR="003652CA" w:rsidRDefault="00000000">
      <w:pPr>
        <w:pStyle w:val="ListBullet"/>
        <w:widowControl/>
        <w:spacing w:after="40" w:line="252" w:lineRule="auto"/>
      </w:pPr>
      <w:r>
        <w:rPr>
          <w:rFonts w:ascii="Times New Roman" w:hAnsi="Times New Roman" w:eastAsia="Times New Roman"/>
          <w:sz w:val="22"/>
        </w:rPr>
        <w:t>Third-party payment gateway.</w:t>
      </w:r>
    </w:p>
    <w:p w14:paraId="6D3F8295" w14:textId="77777777" w:rsidR="003652CA" w:rsidRDefault="00000000">
      <w:pPr>
        <w:pStyle w:val="ListBullet"/>
        <w:widowControl/>
        <w:spacing w:after="40" w:line="252" w:lineRule="auto"/>
      </w:pPr>
      <w:r>
        <w:rPr>
          <w:rFonts w:ascii="Times New Roman" w:hAnsi="Times New Roman" w:eastAsia="Times New Roman"/>
          <w:sz w:val="22"/>
        </w:rPr>
        <w:t>Advanced predictive analytics.</w:t>
      </w:r>
    </w:p>
    <w:p w14:paraId="388190F4" w14:textId="77777777" w:rsidR="003652CA" w:rsidRDefault="00000000">
      <w:pPr>
        <w:pStyle w:val="ListBullet"/>
        <w:widowControl/>
        <w:spacing w:after="40" w:line="252" w:lineRule="auto"/>
      </w:pPr>
      <w:r>
        <w:rPr>
          <w:rFonts w:ascii="Times New Roman" w:hAnsi="Times New Roman" w:eastAsia="Times New Roman"/>
          <w:sz w:val="22"/>
        </w:rPr>
        <w:t>Full mobile application.</w:t>
      </w:r>
    </w:p>
    <w:p w14:paraId="5DA2C02C" w14:textId="77777777" w:rsidR="003652CA" w:rsidRDefault="00000000">
      <w:pPr>
        <w:pStyle w:val="ListBullet"/>
        <w:widowControl/>
        <w:spacing w:after="40" w:line="252" w:lineRule="auto"/>
      </w:pPr>
      <w:r>
        <w:rPr>
          <w:rFonts w:ascii="Times New Roman" w:hAnsi="Times New Roman" w:eastAsia="Times New Roman"/>
          <w:sz w:val="22"/>
        </w:rPr>
        <w:t>Advanced external integrations.</w:t>
      </w:r>
    </w:p>
    <w:p w14:paraId="47B34887" w14:textId="77777777" w:rsidR="003652CA" w:rsidRDefault="00000000">
      <w:pPr>
        <w:pStyle w:val="Heading2"/>
        <w:widowControl/>
        <w:spacing w:before="120" w:after="100"/>
      </w:pPr>
      <w:r>
        <w:rPr>
          <w:rFonts w:ascii="Times New Roman" w:hAnsi="Times New Roman" w:eastAsia="Times New Roman"/>
          <w:sz w:val="22"/>
        </w:rPr>
        <w:t>15.2 MVP Success Criteria</w:t>
      </w:r>
    </w:p>
    <w:p w14:paraId="43F23623" w14:textId="77777777" w:rsidR="003652CA" w:rsidRDefault="00000000">
      <w:pPr>
        <w:widowControl/>
        <w:spacing w:after="120" w:line="259" w:lineRule="auto"/>
      </w:pPr>
      <w:r>
        <w:rPr>
          <w:rFonts w:ascii="Times New Roman" w:hAnsi="Times New Roman" w:eastAsia="Times New Roman"/>
          <w:sz w:val="22"/>
        </w:rPr>
        <w:t>The MVP is considered ready for the next development phase when the core workflows can be demonstrated end-to-end, the requirements are traceable to user needs, basic role separation is defined, and the main user flows have been tested with representative users.</w:t>
      </w:r>
    </w:p>
    <w:p w14:paraId="3E13C76A" w14:textId="77777777" w:rsidR="003652CA" w:rsidRDefault="00000000">
      <w:pPr>
        <w:widowControl/>
        <w:spacing w:after="120" w:line="259" w:lineRule="auto"/>
      </w:pPr>
      <w:r>
        <w:rPr>
          <w:rFonts w:ascii="Times New Roman" w:hAnsi="Times New Roman" w:eastAsia="Times New Roman"/>
          <w:sz w:val="22"/>
        </w:rPr>
      </w:r>
    </w:p>
    <w:p w14:paraId="17D5FA2A"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16. PRODUCT ROADMAP</w:t>
      </w:r>
    </w:p>
    <w:p w14:paraId="06EAC9C5" w14:textId="77777777" w:rsidR="003652CA" w:rsidRDefault="00000000">
      <w:pPr>
        <w:widowControl/>
        <w:spacing w:after="120" w:line="259" w:lineRule="auto"/>
      </w:pPr>
      <w:r>
        <w:rPr>
          <w:rFonts w:ascii="Times New Roman" w:hAnsi="Times New Roman" w:eastAsia="Times New Roman"/>
          <w:sz w:val="22"/>
        </w:rPr>
        <w:t>The supplied training reference presents a multi-phase engineering roadmap that moves from domain analysis through design, Agile planning, application development, DevOps automation, infrastructure automation, and production monitoring. The project roadmap below adapts that progression to the academic-management product.</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6D161EF0" w14:textId="77777777">
        <w:trPr>
          <w:jc w:val="center"/>
          <w:cantSplit/>
        </w:trPr>
        <w:tc>
          <w:tcPr>
            <w:tcW w:w="3360" w:type="dxa"/>
            <w:shd w:val="clear" w:color="auto" w:fill="D9EAF7"/>
            <w:vAlign w:val="center"/>
          </w:tcPr>
          <w:p w14:paraId="784B39FE" w14:textId="77777777" w:rsidR="003652CA" w:rsidRDefault="00000000">
            <w:pPr>
              <w:widowControl/>
              <w:spacing w:after="20" w:line="240" w:lineRule="auto"/>
            </w:pPr>
            <w:r>
              <w:rPr>
                <w:rFonts w:ascii="Times New Roman" w:hAnsi="Times New Roman"/>
                <w:b/>
                <w:sz w:val="19"/>
              </w:rPr>
              <w:t>Phase</w:t>
            </w:r>
          </w:p>
        </w:tc>
        <w:tc>
          <w:tcPr>
            <w:tcW w:w="3360" w:type="dxa"/>
            <w:shd w:val="clear" w:color="auto" w:fill="D9EAF7"/>
            <w:vAlign w:val="center"/>
          </w:tcPr>
          <w:p w14:paraId="78FCC4A6" w14:textId="77777777" w:rsidR="003652CA" w:rsidRDefault="00000000">
            <w:pPr>
              <w:widowControl/>
              <w:spacing w:after="20" w:line="240" w:lineRule="auto"/>
            </w:pPr>
            <w:r>
              <w:rPr>
                <w:rFonts w:ascii="Times New Roman" w:hAnsi="Times New Roman"/>
                <w:b/>
                <w:sz w:val="19"/>
              </w:rPr>
              <w:t>Major Activities</w:t>
            </w:r>
          </w:p>
        </w:tc>
        <w:tc>
          <w:tcPr>
            <w:tcW w:w="3360" w:type="dxa"/>
            <w:shd w:val="clear" w:color="auto" w:fill="D9EAF7"/>
            <w:vAlign w:val="center"/>
          </w:tcPr>
          <w:p w14:paraId="14110C6B" w14:textId="77777777" w:rsidR="003652CA" w:rsidRDefault="00000000">
            <w:pPr>
              <w:widowControl/>
              <w:spacing w:after="20" w:line="240" w:lineRule="auto"/>
            </w:pPr>
            <w:r>
              <w:rPr>
                <w:rFonts w:ascii="Times New Roman" w:hAnsi="Times New Roman"/>
                <w:b/>
                <w:sz w:val="19"/>
              </w:rPr>
              <w:t>Deliverable</w:t>
            </w:r>
          </w:p>
        </w:tc>
      </w:tr>
      <w:tr w:rsidR="003652CA" w14:paraId="46A0DA9C" w14:textId="77777777">
        <w:trPr>
          <w:jc w:val="center"/>
          <w:cantSplit/>
        </w:trPr>
        <w:tc>
          <w:tcPr>
            <w:tcW w:w="3360" w:type="dxa"/>
            <w:vAlign w:val="center"/>
          </w:tcPr>
          <w:p w14:paraId="04ADD4A1" w14:textId="77777777" w:rsidR="003652CA" w:rsidRDefault="00000000">
            <w:pPr>
              <w:widowControl/>
              <w:spacing w:after="20" w:line="240" w:lineRule="auto"/>
            </w:pPr>
            <w:r>
              <w:rPr>
                <w:rFonts w:ascii="Times New Roman" w:hAnsi="Times New Roman"/>
                <w:sz w:val="19"/>
              </w:rPr>
              <w:t>Phase 1</w:t>
            </w:r>
          </w:p>
        </w:tc>
        <w:tc>
          <w:tcPr>
            <w:tcW w:w="3360" w:type="dxa"/>
            <w:vAlign w:val="center"/>
          </w:tcPr>
          <w:p w14:paraId="1BC2C649" w14:textId="77777777" w:rsidR="003652CA" w:rsidRDefault="00000000">
            <w:pPr>
              <w:widowControl/>
              <w:spacing w:after="20" w:line="240" w:lineRule="auto"/>
            </w:pPr>
            <w:r>
              <w:rPr>
                <w:rFonts w:ascii="Times New Roman" w:hAnsi="Times New Roman"/>
                <w:sz w:val="19"/>
              </w:rPr>
              <w:t>Domain analysis and problem understanding</w:t>
            </w:r>
          </w:p>
        </w:tc>
        <w:tc>
          <w:tcPr>
            <w:tcW w:w="3360" w:type="dxa"/>
            <w:vAlign w:val="center"/>
          </w:tcPr>
          <w:p w14:paraId="1A3D8EED" w14:textId="77777777" w:rsidR="003652CA" w:rsidRDefault="00000000">
            <w:pPr>
              <w:widowControl/>
              <w:spacing w:after="20" w:line="240" w:lineRule="auto"/>
            </w:pPr>
            <w:r>
              <w:rPr>
                <w:rFonts w:ascii="Times New Roman" w:hAnsi="Times New Roman"/>
                <w:sz w:val="19"/>
              </w:rPr>
              <w:t>BRD + problem statement</w:t>
            </w:r>
          </w:p>
        </w:tc>
      </w:tr>
      <w:tr w:rsidR="003652CA" w14:paraId="4184AAEA" w14:textId="77777777">
        <w:trPr>
          <w:jc w:val="center"/>
          <w:cantSplit/>
        </w:trPr>
        <w:tc>
          <w:tcPr>
            <w:tcW w:w="3360" w:type="dxa"/>
            <w:vAlign w:val="center"/>
          </w:tcPr>
          <w:p w14:paraId="23EF7B93" w14:textId="77777777" w:rsidR="003652CA" w:rsidRDefault="00000000">
            <w:pPr>
              <w:widowControl/>
              <w:spacing w:after="20" w:line="240" w:lineRule="auto"/>
            </w:pPr>
            <w:r>
              <w:rPr>
                <w:rFonts w:ascii="Times New Roman" w:hAnsi="Times New Roman"/>
                <w:sz w:val="19"/>
              </w:rPr>
              <w:t>Phase 2</w:t>
            </w:r>
          </w:p>
        </w:tc>
        <w:tc>
          <w:tcPr>
            <w:tcW w:w="3360" w:type="dxa"/>
            <w:vAlign w:val="center"/>
          </w:tcPr>
          <w:p w14:paraId="35647545" w14:textId="77777777" w:rsidR="003652CA" w:rsidRDefault="00000000">
            <w:pPr>
              <w:widowControl/>
              <w:spacing w:after="20" w:line="240" w:lineRule="auto"/>
            </w:pPr>
            <w:r>
              <w:rPr>
                <w:rFonts w:ascii="Times New Roman" w:hAnsi="Times New Roman"/>
                <w:sz w:val="19"/>
              </w:rPr>
              <w:t>Design Thinking and prototyping</w:t>
            </w:r>
          </w:p>
        </w:tc>
        <w:tc>
          <w:tcPr>
            <w:tcW w:w="3360" w:type="dxa"/>
            <w:vAlign w:val="center"/>
          </w:tcPr>
          <w:p w14:paraId="69F39AC0" w14:textId="77777777" w:rsidR="003652CA" w:rsidRDefault="00000000">
            <w:pPr>
              <w:widowControl/>
              <w:spacing w:after="20" w:line="240" w:lineRule="auto"/>
            </w:pPr>
            <w:r>
              <w:rPr>
                <w:rFonts w:ascii="Times New Roman" w:hAnsi="Times New Roman"/>
                <w:sz w:val="19"/>
              </w:rPr>
              <w:t>Personas + prototype</w:t>
            </w:r>
          </w:p>
        </w:tc>
      </w:tr>
      <w:tr w:rsidR="003652CA" w14:paraId="5ADF46B2" w14:textId="77777777">
        <w:trPr>
          <w:jc w:val="center"/>
          <w:cantSplit/>
        </w:trPr>
        <w:tc>
          <w:tcPr>
            <w:tcW w:w="3360" w:type="dxa"/>
            <w:vAlign w:val="center"/>
          </w:tcPr>
          <w:p w14:paraId="199DB3D1" w14:textId="77777777" w:rsidR="003652CA" w:rsidRDefault="00000000">
            <w:pPr>
              <w:widowControl/>
              <w:spacing w:after="20" w:line="240" w:lineRule="auto"/>
            </w:pPr>
            <w:r>
              <w:rPr>
                <w:rFonts w:ascii="Times New Roman" w:hAnsi="Times New Roman"/>
                <w:sz w:val="19"/>
              </w:rPr>
              <w:t>Phase 3</w:t>
            </w:r>
          </w:p>
        </w:tc>
        <w:tc>
          <w:tcPr>
            <w:tcW w:w="3360" w:type="dxa"/>
            <w:vAlign w:val="center"/>
          </w:tcPr>
          <w:p w14:paraId="5208267A" w14:textId="77777777" w:rsidR="003652CA" w:rsidRDefault="00000000">
            <w:pPr>
              <w:widowControl/>
              <w:spacing w:after="20" w:line="240" w:lineRule="auto"/>
            </w:pPr>
            <w:r>
              <w:rPr>
                <w:rFonts w:ascii="Times New Roman" w:hAnsi="Times New Roman"/>
                <w:sz w:val="19"/>
              </w:rPr>
              <w:t>Agile sprint planning</w:t>
            </w:r>
          </w:p>
        </w:tc>
        <w:tc>
          <w:tcPr>
            <w:tcW w:w="3360" w:type="dxa"/>
            <w:vAlign w:val="center"/>
          </w:tcPr>
          <w:p w14:paraId="1DB8F016" w14:textId="77777777" w:rsidR="003652CA" w:rsidRDefault="00000000">
            <w:pPr>
              <w:widowControl/>
              <w:spacing w:after="20" w:line="240" w:lineRule="auto"/>
            </w:pPr>
            <w:r>
              <w:rPr>
                <w:rFonts w:ascii="Times New Roman" w:hAnsi="Times New Roman"/>
                <w:sz w:val="19"/>
              </w:rPr>
              <w:t>Backlog + sprint plan</w:t>
            </w:r>
          </w:p>
        </w:tc>
      </w:tr>
      <w:tr w:rsidR="003652CA" w14:paraId="0E68240F" w14:textId="77777777">
        <w:trPr>
          <w:jc w:val="center"/>
          <w:cantSplit/>
        </w:trPr>
        <w:tc>
          <w:tcPr>
            <w:tcW w:w="3360" w:type="dxa"/>
            <w:vAlign w:val="center"/>
          </w:tcPr>
          <w:p w14:paraId="42A7F82D" w14:textId="77777777" w:rsidR="003652CA" w:rsidRDefault="00000000">
            <w:pPr>
              <w:widowControl/>
              <w:spacing w:after="20" w:line="240" w:lineRule="auto"/>
            </w:pPr>
            <w:r>
              <w:rPr>
                <w:rFonts w:ascii="Times New Roman" w:hAnsi="Times New Roman"/>
                <w:sz w:val="19"/>
              </w:rPr>
              <w:t>Phase 4</w:t>
            </w:r>
          </w:p>
        </w:tc>
        <w:tc>
          <w:tcPr>
            <w:tcW w:w="3360" w:type="dxa"/>
            <w:vAlign w:val="center"/>
          </w:tcPr>
          <w:p w14:paraId="40E8A433" w14:textId="77777777" w:rsidR="003652CA" w:rsidRDefault="00000000">
            <w:pPr>
              <w:widowControl/>
              <w:spacing w:after="20" w:line="240" w:lineRule="auto"/>
            </w:pPr>
            <w:r>
              <w:rPr>
                <w:rFonts w:ascii="Times New Roman" w:hAnsi="Times New Roman"/>
                <w:sz w:val="19"/>
              </w:rPr>
              <w:t>Core application development</w:t>
            </w:r>
          </w:p>
        </w:tc>
        <w:tc>
          <w:tcPr>
            <w:tcW w:w="3360" w:type="dxa"/>
            <w:vAlign w:val="center"/>
          </w:tcPr>
          <w:p w14:paraId="37F007CD" w14:textId="77777777" w:rsidR="003652CA" w:rsidRDefault="00000000">
            <w:pPr>
              <w:widowControl/>
              <w:spacing w:after="20" w:line="240" w:lineRule="auto"/>
            </w:pPr>
            <w:r>
              <w:rPr>
                <w:rFonts w:ascii="Times New Roman" w:hAnsi="Times New Roman"/>
                <w:sz w:val="19"/>
              </w:rPr>
              <w:t>Frontend + backend modules</w:t>
            </w:r>
          </w:p>
        </w:tc>
      </w:tr>
      <w:tr w:rsidR="003652CA" w14:paraId="6DAB2438" w14:textId="77777777">
        <w:trPr>
          <w:jc w:val="center"/>
          <w:cantSplit/>
        </w:trPr>
        <w:tc>
          <w:tcPr>
            <w:tcW w:w="3360" w:type="dxa"/>
            <w:vAlign w:val="center"/>
          </w:tcPr>
          <w:p w14:paraId="4C3C0C18" w14:textId="77777777" w:rsidR="003652CA" w:rsidRDefault="00000000">
            <w:pPr>
              <w:widowControl/>
              <w:spacing w:after="20" w:line="240" w:lineRule="auto"/>
            </w:pPr>
            <w:r>
              <w:rPr>
                <w:rFonts w:ascii="Times New Roman" w:hAnsi="Times New Roman"/>
                <w:sz w:val="19"/>
              </w:rPr>
              <w:t>Phase 5</w:t>
            </w:r>
          </w:p>
        </w:tc>
        <w:tc>
          <w:tcPr>
            <w:tcW w:w="3360" w:type="dxa"/>
            <w:vAlign w:val="center"/>
          </w:tcPr>
          <w:p w14:paraId="36A8DAD9" w14:textId="77777777" w:rsidR="003652CA" w:rsidRDefault="00000000">
            <w:pPr>
              <w:widowControl/>
              <w:spacing w:after="20" w:line="240" w:lineRule="auto"/>
            </w:pPr>
            <w:r>
              <w:rPr>
                <w:rFonts w:ascii="Times New Roman" w:hAnsi="Times New Roman"/>
                <w:sz w:val="19"/>
              </w:rPr>
              <w:t>Testing and DevOps automation</w:t>
            </w:r>
          </w:p>
        </w:tc>
        <w:tc>
          <w:tcPr>
            <w:tcW w:w="3360" w:type="dxa"/>
            <w:vAlign w:val="center"/>
          </w:tcPr>
          <w:p w14:paraId="06E0806A" w14:textId="77777777" w:rsidR="003652CA" w:rsidRDefault="00000000">
            <w:pPr>
              <w:widowControl/>
              <w:spacing w:after="20" w:line="240" w:lineRule="auto"/>
            </w:pPr>
            <w:r>
              <w:rPr>
                <w:rFonts w:ascii="Times New Roman" w:hAnsi="Times New Roman"/>
                <w:sz w:val="19"/>
              </w:rPr>
              <w:t>CI/CD + test results</w:t>
            </w:r>
          </w:p>
        </w:tc>
      </w:tr>
      <w:tr w:rsidR="003652CA" w14:paraId="47B97DB1" w14:textId="77777777">
        <w:trPr>
          <w:jc w:val="center"/>
          <w:cantSplit/>
        </w:trPr>
        <w:tc>
          <w:tcPr>
            <w:tcW w:w="3360" w:type="dxa"/>
            <w:vAlign w:val="center"/>
          </w:tcPr>
          <w:p w14:paraId="59995DA5" w14:textId="77777777" w:rsidR="003652CA" w:rsidRDefault="00000000">
            <w:pPr>
              <w:widowControl/>
              <w:spacing w:after="20" w:line="240" w:lineRule="auto"/>
            </w:pPr>
            <w:r>
              <w:rPr>
                <w:rFonts w:ascii="Times New Roman" w:hAnsi="Times New Roman"/>
                <w:sz w:val="19"/>
              </w:rPr>
              <w:t>Phase 6</w:t>
            </w:r>
          </w:p>
        </w:tc>
        <w:tc>
          <w:tcPr>
            <w:tcW w:w="3360" w:type="dxa"/>
            <w:vAlign w:val="center"/>
          </w:tcPr>
          <w:p w14:paraId="6BAA72F5" w14:textId="77777777" w:rsidR="003652CA" w:rsidRDefault="00000000">
            <w:pPr>
              <w:widowControl/>
              <w:spacing w:after="20" w:line="240" w:lineRule="auto"/>
            </w:pPr>
            <w:r>
              <w:rPr>
                <w:rFonts w:ascii="Times New Roman" w:hAnsi="Times New Roman"/>
                <w:sz w:val="19"/>
              </w:rPr>
              <w:t>Infrastructure automation</w:t>
            </w:r>
          </w:p>
        </w:tc>
        <w:tc>
          <w:tcPr>
            <w:tcW w:w="3360" w:type="dxa"/>
            <w:vAlign w:val="center"/>
          </w:tcPr>
          <w:p w14:paraId="0509100D" w14:textId="77777777" w:rsidR="003652CA" w:rsidRDefault="00000000">
            <w:pPr>
              <w:widowControl/>
              <w:spacing w:after="20" w:line="240" w:lineRule="auto"/>
            </w:pPr>
            <w:r>
              <w:rPr>
                <w:rFonts w:ascii="Times New Roman" w:hAnsi="Times New Roman"/>
                <w:sz w:val="19"/>
              </w:rPr>
              <w:t>Deployment configuration</w:t>
            </w:r>
          </w:p>
        </w:tc>
      </w:tr>
      <w:tr w:rsidR="003652CA" w14:paraId="0C00743D" w14:textId="77777777">
        <w:trPr>
          <w:jc w:val="center"/>
          <w:cantSplit/>
        </w:trPr>
        <w:tc>
          <w:tcPr>
            <w:tcW w:w="3360" w:type="dxa"/>
            <w:vAlign w:val="center"/>
          </w:tcPr>
          <w:p w14:paraId="3217C745" w14:textId="77777777" w:rsidR="003652CA" w:rsidRDefault="00000000">
            <w:pPr>
              <w:widowControl/>
              <w:spacing w:after="20" w:line="240" w:lineRule="auto"/>
            </w:pPr>
            <w:r>
              <w:rPr>
                <w:rFonts w:ascii="Times New Roman" w:hAnsi="Times New Roman"/>
                <w:sz w:val="19"/>
              </w:rPr>
              <w:t>Phase 7</w:t>
            </w:r>
          </w:p>
        </w:tc>
        <w:tc>
          <w:tcPr>
            <w:tcW w:w="3360" w:type="dxa"/>
            <w:vAlign w:val="center"/>
          </w:tcPr>
          <w:p w14:paraId="55445EFB" w14:textId="77777777" w:rsidR="003652CA" w:rsidRDefault="00000000">
            <w:pPr>
              <w:widowControl/>
              <w:spacing w:after="20" w:line="240" w:lineRule="auto"/>
            </w:pPr>
            <w:r>
              <w:rPr>
                <w:rFonts w:ascii="Times New Roman" w:hAnsi="Times New Roman"/>
                <w:sz w:val="19"/>
              </w:rPr>
              <w:t>Production deployment and monitoring</w:t>
            </w:r>
          </w:p>
        </w:tc>
        <w:tc>
          <w:tcPr>
            <w:tcW w:w="3360" w:type="dxa"/>
            <w:vAlign w:val="center"/>
          </w:tcPr>
          <w:p w14:paraId="3AFCB6E0" w14:textId="77777777" w:rsidR="003652CA" w:rsidRDefault="00000000">
            <w:pPr>
              <w:widowControl/>
              <w:spacing w:after="20" w:line="240" w:lineRule="auto"/>
            </w:pPr>
            <w:r>
              <w:rPr>
                <w:rFonts w:ascii="Times New Roman" w:hAnsi="Times New Roman"/>
                <w:sz w:val="19"/>
              </w:rPr>
              <w:t>Operational system + monitoring</w:t>
            </w:r>
          </w:p>
        </w:tc>
      </w:tr>
    </w:tbl>
    <w:p w14:paraId="0877F8DE" w14:textId="77777777" w:rsidR="003652CA" w:rsidRDefault="003652CA">
      <w:pPr>
        <w:widowControl/>
        <w:spacing w:after="120" w:line="259" w:lineRule="auto"/>
      </w:pPr>
    </w:p>
    <w:p>
      <w:pPr>
        <w:keepNext/>
        <w:keepLines/>
        <w:spacing w:after="80"/>
        <w:jc w:val="center"/>
      </w:pPr>
      <w:r>
        <w:drawing>
          <wp:inline xmlns:a="http://schemas.openxmlformats.org/drawingml/2006/main" xmlns:pic="http://schemas.openxmlformats.org/drawingml/2006/picture">
            <wp:extent cx="5486400" cy="160377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1603770"/>
                    </a:xfrm>
                    <a:prstGeom prst="rect"/>
                  </pic:spPr>
                </pic:pic>
              </a:graphicData>
            </a:graphic>
          </wp:inline>
        </w:drawing>
      </w:r>
    </w:p>
    <w:p>
      <w:pPr>
        <w:spacing w:before="40" w:after="160"/>
        <w:jc w:val="center"/>
      </w:pPr>
      <w:r>
        <w:rPr>
          <w:rFonts w:ascii="Times New Roman" w:hAnsi="Times New Roman"/>
          <w:b/>
          <w:sz w:val="20"/>
        </w:rPr>
        <w:t>Figure: High-Level Product Engineering Roadmap</w:t>
      </w:r>
    </w:p>
    <w:p w14:paraId="7D9312AB" w14:textId="77777777" w:rsidR="003652CA" w:rsidRDefault="00000000">
      <w:pPr>
        <w:pStyle w:val="Heading2"/>
        <w:widowControl/>
        <w:spacing w:before="120" w:after="100"/>
      </w:pPr>
      <w:r>
        <w:rPr>
          <w:rFonts w:ascii="Times New Roman" w:hAnsi="Times New Roman" w:eastAsia="Times New Roman"/>
          <w:sz w:val="22"/>
        </w:rPr>
        <w:t>16.1 Suggested Sprint Breakdown</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463DF35E" w14:textId="77777777">
        <w:trPr>
          <w:jc w:val="center"/>
          <w:cantSplit/>
        </w:trPr>
        <w:tc>
          <w:tcPr>
            <w:tcW w:w="3360" w:type="dxa"/>
            <w:shd w:val="clear" w:color="auto" w:fill="D9EAF7"/>
            <w:vAlign w:val="center"/>
          </w:tcPr>
          <w:p w14:paraId="0E4028E7" w14:textId="77777777" w:rsidR="003652CA" w:rsidRDefault="00000000">
            <w:pPr>
              <w:widowControl/>
              <w:spacing w:after="20" w:line="240" w:lineRule="auto"/>
            </w:pPr>
            <w:r>
              <w:rPr>
                <w:rFonts w:ascii="Times New Roman" w:hAnsi="Times New Roman"/>
                <w:b/>
                <w:sz w:val="19"/>
              </w:rPr>
              <w:t>Sprint</w:t>
            </w:r>
          </w:p>
        </w:tc>
        <w:tc>
          <w:tcPr>
            <w:tcW w:w="3360" w:type="dxa"/>
            <w:shd w:val="clear" w:color="auto" w:fill="D9EAF7"/>
            <w:vAlign w:val="center"/>
          </w:tcPr>
          <w:p w14:paraId="4E6DE648" w14:textId="77777777" w:rsidR="003652CA" w:rsidRDefault="00000000">
            <w:pPr>
              <w:widowControl/>
              <w:spacing w:after="20" w:line="240" w:lineRule="auto"/>
            </w:pPr>
            <w:r>
              <w:rPr>
                <w:rFonts w:ascii="Times New Roman" w:hAnsi="Times New Roman"/>
                <w:b/>
                <w:sz w:val="19"/>
              </w:rPr>
              <w:t>Focus</w:t>
            </w:r>
          </w:p>
        </w:tc>
        <w:tc>
          <w:tcPr>
            <w:tcW w:w="3360" w:type="dxa"/>
            <w:shd w:val="clear" w:color="auto" w:fill="D9EAF7"/>
            <w:vAlign w:val="center"/>
          </w:tcPr>
          <w:p w14:paraId="6928331E" w14:textId="77777777" w:rsidR="003652CA" w:rsidRDefault="00000000">
            <w:pPr>
              <w:widowControl/>
              <w:spacing w:after="20" w:line="240" w:lineRule="auto"/>
            </w:pPr>
            <w:r>
              <w:rPr>
                <w:rFonts w:ascii="Times New Roman" w:hAnsi="Times New Roman"/>
                <w:b/>
                <w:sz w:val="19"/>
              </w:rPr>
              <w:t>Output</w:t>
            </w:r>
          </w:p>
        </w:tc>
      </w:tr>
      <w:tr w:rsidR="003652CA" w14:paraId="34996DAD" w14:textId="77777777">
        <w:trPr>
          <w:jc w:val="center"/>
          <w:cantSplit/>
        </w:trPr>
        <w:tc>
          <w:tcPr>
            <w:tcW w:w="3360" w:type="dxa"/>
            <w:vAlign w:val="center"/>
          </w:tcPr>
          <w:p w14:paraId="51AE4573" w14:textId="77777777" w:rsidR="003652CA" w:rsidRDefault="00000000">
            <w:pPr>
              <w:widowControl/>
              <w:spacing w:after="20" w:line="240" w:lineRule="auto"/>
            </w:pPr>
            <w:r>
              <w:rPr>
                <w:rFonts w:ascii="Times New Roman" w:hAnsi="Times New Roman"/>
                <w:sz w:val="19"/>
              </w:rPr>
              <w:t>Sprint 1</w:t>
            </w:r>
          </w:p>
        </w:tc>
        <w:tc>
          <w:tcPr>
            <w:tcW w:w="3360" w:type="dxa"/>
            <w:vAlign w:val="center"/>
          </w:tcPr>
          <w:p w14:paraId="25AB20A0" w14:textId="77777777" w:rsidR="003652CA" w:rsidRDefault="00000000">
            <w:pPr>
              <w:widowControl/>
              <w:spacing w:after="20" w:line="240" w:lineRule="auto"/>
            </w:pPr>
            <w:r>
              <w:rPr>
                <w:rFonts w:ascii="Times New Roman" w:hAnsi="Times New Roman"/>
                <w:sz w:val="19"/>
              </w:rPr>
              <w:t>Authentication + student profile</w:t>
            </w:r>
          </w:p>
        </w:tc>
        <w:tc>
          <w:tcPr>
            <w:tcW w:w="3360" w:type="dxa"/>
            <w:vAlign w:val="center"/>
          </w:tcPr>
          <w:p w14:paraId="310F576B" w14:textId="77777777" w:rsidR="003652CA" w:rsidRDefault="00000000">
            <w:pPr>
              <w:widowControl/>
              <w:spacing w:after="20" w:line="240" w:lineRule="auto"/>
            </w:pPr>
            <w:r>
              <w:rPr>
                <w:rFonts w:ascii="Times New Roman" w:hAnsi="Times New Roman"/>
                <w:sz w:val="19"/>
              </w:rPr>
              <w:t>Login and profile module</w:t>
            </w:r>
          </w:p>
        </w:tc>
      </w:tr>
      <w:tr w:rsidR="003652CA" w14:paraId="6A870130" w14:textId="77777777">
        <w:trPr>
          <w:jc w:val="center"/>
          <w:cantSplit/>
        </w:trPr>
        <w:tc>
          <w:tcPr>
            <w:tcW w:w="3360" w:type="dxa"/>
            <w:vAlign w:val="center"/>
          </w:tcPr>
          <w:p w14:paraId="7D115C76" w14:textId="77777777" w:rsidR="003652CA" w:rsidRDefault="00000000">
            <w:pPr>
              <w:widowControl/>
              <w:spacing w:after="20" w:line="240" w:lineRule="auto"/>
            </w:pPr>
            <w:r>
              <w:rPr>
                <w:rFonts w:ascii="Times New Roman" w:hAnsi="Times New Roman"/>
                <w:sz w:val="19"/>
              </w:rPr>
              <w:t>Sprint 2</w:t>
            </w:r>
          </w:p>
        </w:tc>
        <w:tc>
          <w:tcPr>
            <w:tcW w:w="3360" w:type="dxa"/>
            <w:vAlign w:val="center"/>
          </w:tcPr>
          <w:p w14:paraId="1E151A2C" w14:textId="77777777" w:rsidR="003652CA" w:rsidRDefault="00000000">
            <w:pPr>
              <w:widowControl/>
              <w:spacing w:after="20" w:line="240" w:lineRule="auto"/>
            </w:pPr>
            <w:r>
              <w:rPr>
                <w:rFonts w:ascii="Times New Roman" w:hAnsi="Times New Roman"/>
                <w:sz w:val="19"/>
              </w:rPr>
              <w:t>Attendance</w:t>
            </w:r>
          </w:p>
        </w:tc>
        <w:tc>
          <w:tcPr>
            <w:tcW w:w="3360" w:type="dxa"/>
            <w:vAlign w:val="center"/>
          </w:tcPr>
          <w:p w14:paraId="2A99D4D7" w14:textId="77777777" w:rsidR="003652CA" w:rsidRDefault="00000000">
            <w:pPr>
              <w:widowControl/>
              <w:spacing w:after="20" w:line="240" w:lineRule="auto"/>
            </w:pPr>
            <w:r>
              <w:rPr>
                <w:rFonts w:ascii="Times New Roman" w:hAnsi="Times New Roman"/>
                <w:sz w:val="19"/>
              </w:rPr>
              <w:t>Attendance workflows</w:t>
            </w:r>
          </w:p>
        </w:tc>
      </w:tr>
      <w:tr w:rsidR="003652CA" w14:paraId="2DA88E22" w14:textId="77777777">
        <w:trPr>
          <w:jc w:val="center"/>
          <w:cantSplit/>
        </w:trPr>
        <w:tc>
          <w:tcPr>
            <w:tcW w:w="3360" w:type="dxa"/>
            <w:vAlign w:val="center"/>
          </w:tcPr>
          <w:p w14:paraId="58457A68" w14:textId="77777777" w:rsidR="003652CA" w:rsidRDefault="00000000">
            <w:pPr>
              <w:widowControl/>
              <w:spacing w:after="20" w:line="240" w:lineRule="auto"/>
            </w:pPr>
            <w:r>
              <w:rPr>
                <w:rFonts w:ascii="Times New Roman" w:hAnsi="Times New Roman"/>
                <w:sz w:val="19"/>
              </w:rPr>
              <w:t>Sprint 3</w:t>
            </w:r>
          </w:p>
        </w:tc>
        <w:tc>
          <w:tcPr>
            <w:tcW w:w="3360" w:type="dxa"/>
            <w:vAlign w:val="center"/>
          </w:tcPr>
          <w:p w14:paraId="7C75DE2A" w14:textId="77777777" w:rsidR="003652CA" w:rsidRDefault="00000000">
            <w:pPr>
              <w:widowControl/>
              <w:spacing w:after="20" w:line="240" w:lineRule="auto"/>
            </w:pPr>
            <w:r>
              <w:rPr>
                <w:rFonts w:ascii="Times New Roman" w:hAnsi="Times New Roman"/>
                <w:sz w:val="19"/>
              </w:rPr>
              <w:t>Examination + results</w:t>
            </w:r>
          </w:p>
        </w:tc>
        <w:tc>
          <w:tcPr>
            <w:tcW w:w="3360" w:type="dxa"/>
            <w:vAlign w:val="center"/>
          </w:tcPr>
          <w:p w14:paraId="50D8F129" w14:textId="77777777" w:rsidR="003652CA" w:rsidRDefault="00000000">
            <w:pPr>
              <w:widowControl/>
              <w:spacing w:after="20" w:line="240" w:lineRule="auto"/>
            </w:pPr>
            <w:r>
              <w:rPr>
                <w:rFonts w:ascii="Times New Roman" w:hAnsi="Times New Roman"/>
                <w:sz w:val="19"/>
              </w:rPr>
              <w:t>Academic result module</w:t>
            </w:r>
          </w:p>
        </w:tc>
      </w:tr>
      <w:tr w:rsidR="003652CA" w14:paraId="00C1F2FF" w14:textId="77777777">
        <w:trPr>
          <w:jc w:val="center"/>
          <w:cantSplit/>
        </w:trPr>
        <w:tc>
          <w:tcPr>
            <w:tcW w:w="3360" w:type="dxa"/>
            <w:vAlign w:val="center"/>
          </w:tcPr>
          <w:p w14:paraId="366178D5" w14:textId="77777777" w:rsidR="003652CA" w:rsidRDefault="00000000">
            <w:pPr>
              <w:widowControl/>
              <w:spacing w:after="20" w:line="240" w:lineRule="auto"/>
            </w:pPr>
            <w:r>
              <w:rPr>
                <w:rFonts w:ascii="Times New Roman" w:hAnsi="Times New Roman"/>
                <w:sz w:val="19"/>
              </w:rPr>
              <w:t>Sprint 4</w:t>
            </w:r>
          </w:p>
        </w:tc>
        <w:tc>
          <w:tcPr>
            <w:tcW w:w="3360" w:type="dxa"/>
            <w:vAlign w:val="center"/>
          </w:tcPr>
          <w:p w14:paraId="54654BFC" w14:textId="77777777" w:rsidR="003652CA" w:rsidRDefault="00000000">
            <w:pPr>
              <w:widowControl/>
              <w:spacing w:after="20" w:line="240" w:lineRule="auto"/>
            </w:pPr>
            <w:r>
              <w:rPr>
                <w:rFonts w:ascii="Times New Roman" w:hAnsi="Times New Roman"/>
                <w:sz w:val="19"/>
              </w:rPr>
              <w:t>Reports + stabilization</w:t>
            </w:r>
          </w:p>
        </w:tc>
        <w:tc>
          <w:tcPr>
            <w:tcW w:w="3360" w:type="dxa"/>
            <w:vAlign w:val="center"/>
          </w:tcPr>
          <w:p w14:paraId="4D20DCC3" w14:textId="77777777" w:rsidR="003652CA" w:rsidRDefault="00000000">
            <w:pPr>
              <w:widowControl/>
              <w:spacing w:after="20" w:line="240" w:lineRule="auto"/>
            </w:pPr>
            <w:r>
              <w:rPr>
                <w:rFonts w:ascii="Times New Roman" w:hAnsi="Times New Roman"/>
                <w:sz w:val="19"/>
              </w:rPr>
              <w:t>MVP demonstration</w:t>
            </w:r>
          </w:p>
        </w:tc>
      </w:tr>
    </w:tbl>
    <w:p w14:paraId="2B93BF0F" w14:textId="77777777" w:rsidR="003652CA" w:rsidRDefault="003652CA">
      <w:pPr>
        <w:widowControl/>
        <w:spacing w:after="120" w:line="259" w:lineRule="auto"/>
      </w:pPr>
    </w:p>
    <w:p w14:paraId="5E15728C" w14:textId="77777777" w:rsidR="003652CA" w:rsidRDefault="00000000">
      <w:pPr>
        <w:pStyle w:val="Heading2"/>
        <w:widowControl/>
        <w:spacing w:before="120" w:after="100"/>
      </w:pPr>
      <w:r>
        <w:rPr>
          <w:rFonts w:ascii="Times New Roman" w:hAnsi="Times New Roman" w:eastAsia="Times New Roman"/>
          <w:sz w:val="22"/>
        </w:rPr>
        <w:t>16.2 Future Enhancements</w:t>
      </w:r>
    </w:p>
    <w:p w14:paraId="77D850DE" w14:textId="77777777" w:rsidR="003652CA" w:rsidRDefault="00000000">
      <w:pPr>
        <w:pStyle w:val="ListBullet"/>
        <w:widowControl/>
        <w:spacing w:after="40" w:line="252" w:lineRule="auto"/>
      </w:pPr>
      <w:r>
        <w:rPr>
          <w:rFonts w:ascii="Times New Roman" w:hAnsi="Times New Roman" w:eastAsia="Times New Roman"/>
          <w:sz w:val="22"/>
        </w:rPr>
        <w:t>Notifications for academic events.</w:t>
      </w:r>
    </w:p>
    <w:p w14:paraId="40A33B4D" w14:textId="77777777" w:rsidR="003652CA" w:rsidRDefault="00000000">
      <w:pPr>
        <w:pStyle w:val="ListBullet"/>
        <w:widowControl/>
        <w:spacing w:after="40" w:line="252" w:lineRule="auto"/>
      </w:pPr>
      <w:r>
        <w:rPr>
          <w:rFonts w:ascii="Times New Roman" w:hAnsi="Times New Roman" w:eastAsia="Times New Roman"/>
          <w:sz w:val="22"/>
        </w:rPr>
        <w:t>Mobile access.</w:t>
      </w:r>
    </w:p>
    <w:p w14:paraId="5126CD1E" w14:textId="77777777" w:rsidR="003652CA" w:rsidRDefault="00000000">
      <w:pPr>
        <w:pStyle w:val="ListBullet"/>
        <w:widowControl/>
        <w:spacing w:after="40" w:line="252" w:lineRule="auto"/>
      </w:pPr>
      <w:r>
        <w:rPr>
          <w:rFonts w:ascii="Times New Roman" w:hAnsi="Times New Roman" w:eastAsia="Times New Roman"/>
          <w:sz w:val="22"/>
        </w:rPr>
        <w:t>Analytics dashboards.</w:t>
      </w:r>
    </w:p>
    <w:p w14:paraId="5897D110" w14:textId="77777777" w:rsidR="003652CA" w:rsidRDefault="00000000">
      <w:pPr>
        <w:pStyle w:val="ListBullet"/>
        <w:widowControl/>
        <w:spacing w:after="40" w:line="252" w:lineRule="auto"/>
      </w:pPr>
      <w:r>
        <w:rPr>
          <w:rFonts w:ascii="Times New Roman" w:hAnsi="Times New Roman" w:eastAsia="Times New Roman"/>
          <w:sz w:val="22"/>
        </w:rPr>
        <w:t>External institutional integrations.</w:t>
      </w:r>
    </w:p>
    <w:p w14:paraId="533C327F" w14:textId="77777777" w:rsidR="003652CA" w:rsidRDefault="00000000">
      <w:pPr>
        <w:pStyle w:val="ListBullet"/>
        <w:widowControl/>
        <w:spacing w:after="40" w:line="252" w:lineRule="auto"/>
      </w:pPr>
      <w:r>
        <w:rPr>
          <w:rFonts w:ascii="Times New Roman" w:hAnsi="Times New Roman" w:eastAsia="Times New Roman"/>
          <w:sz w:val="22"/>
        </w:rPr>
        <w:t>Advanced reporting and data visualization.</w:t>
      </w:r>
    </w:p>
    <w:p w14:paraId="476A0A41" w14:textId="77777777" w:rsidR="003652CA" w:rsidRDefault="00000000">
      <w:pPr>
        <w:widowControl/>
        <w:spacing w:after="120" w:line="259" w:lineRule="auto"/>
      </w:pPr>
      <w:r>
        <w:rPr>
          <w:rFonts w:ascii="Times New Roman" w:hAnsi="Times New Roman" w:eastAsia="Times New Roman"/>
          <w:sz w:val="22"/>
        </w:rPr>
      </w:r>
    </w:p>
    <w:p w14:paraId="4A182A77"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17. SYSTEM ARCHITECTURE AND REPOSITORY STRUCTURE</w:t>
      </w:r>
    </w:p>
    <w:p w14:paraId="1C2202AE" w14:textId="77777777" w:rsidR="003652CA" w:rsidRDefault="00000000">
      <w:pPr>
        <w:pStyle w:val="Heading2"/>
        <w:widowControl/>
        <w:spacing w:before="120" w:after="100"/>
      </w:pPr>
      <w:r>
        <w:rPr>
          <w:rFonts w:ascii="Times New Roman" w:hAnsi="Times New Roman" w:eastAsia="Times New Roman"/>
          <w:sz w:val="22"/>
        </w:rPr>
        <w:t>17.1 Initial System Architecture</w:t>
      </w:r>
    </w:p>
    <w:p w14:paraId="5FCD92D1" w14:textId="77777777" w:rsidR="003652CA" w:rsidRDefault="00000000">
      <w:pPr>
        <w:widowControl/>
        <w:spacing w:after="120" w:line="259" w:lineRule="auto"/>
      </w:pPr>
      <w:r>
        <w:rPr>
          <w:rFonts w:ascii="Times New Roman" w:hAnsi="Times New Roman" w:eastAsia="Times New Roman"/>
          <w:sz w:val="22"/>
        </w:rPr>
        <w:t>The proposed architecture follows a layered approach. Users interact with the presentation layer, which communicates with application services. Business rules are handled in the service layer, while persistent records are maintained in the database layer. Authentication and authorization apply across protected functions.</w:t>
      </w:r>
    </w:p>
    <w:p w14:paraId="6C86524F" w14:textId="77777777" w:rsidR="003652CA" w:rsidRDefault="00000000">
      <w:pPr>
        <w:widowControl/>
        <w:spacing w:after="120" w:line="259" w:lineRule="auto"/>
        <w:jc w:val="center"/>
      </w:pPr>
      <w:r>
        <w:rPr>
          <w:rFonts w:ascii="Times New Roman" w:hAnsi="Times New Roman" w:eastAsia="Times New Roman"/>
          <w:noProof/>
          <w:sz w:val="22"/>
        </w:rPr>
      </w:r>
    </w:p>
    <w:p>
      <w:pPr>
        <w:keepNext/>
        <w:keepLines/>
        <w:spacing w:after="80"/>
        <w:jc w:val="center"/>
      </w:pPr>
      <w:r>
        <w:drawing>
          <wp:inline xmlns:a="http://schemas.openxmlformats.org/drawingml/2006/main" xmlns:pic="http://schemas.openxmlformats.org/drawingml/2006/picture">
            <wp:extent cx="4114800" cy="2135529"/>
            <wp:docPr id="4" name="Picture 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114800" cy="2135529"/>
                    </a:xfrm>
                    <a:prstGeom prst="rect"/>
                  </pic:spPr>
                </pic:pic>
              </a:graphicData>
            </a:graphic>
          </wp:inline>
        </w:drawing>
      </w:r>
    </w:p>
    <w:p w14:paraId="7810A099" w14:textId="77777777" w:rsidR="003652CA" w:rsidRDefault="00000000">
      <w:pPr>
        <w:widowControl/>
        <w:spacing w:after="120" w:line="259" w:lineRule="auto"/>
        <w:jc w:val="center"/>
      </w:pPr>
      <w:r>
        <w:rPr>
          <w:rFonts w:ascii="Times New Roman" w:hAnsi="Times New Roman" w:eastAsia="Times New Roman"/>
          <w:b/>
          <w:sz w:val="20"/>
        </w:rPr>
        <w:t>Figure 1: Initial conceptual architecture</w:t>
      </w:r>
    </w:p>
    <w:p w14:paraId="30EE102F" w14:textId="77777777" w:rsidR="003652CA" w:rsidRDefault="00000000">
      <w:pPr>
        <w:pStyle w:val="Heading2"/>
        <w:widowControl/>
        <w:spacing w:before="120" w:after="100"/>
      </w:pPr>
      <w:r>
        <w:rPr>
          <w:rFonts w:ascii="Times New Roman" w:hAnsi="Times New Roman" w:eastAsia="Times New Roman"/>
          <w:sz w:val="22"/>
        </w:rPr>
        <w:t>17.2 Repository Structure</w:t>
      </w:r>
    </w:p>
    <w:p w14:paraId="37EFA5A1" w14:textId="77777777" w:rsidR="003652CA" w:rsidRDefault="00000000">
      <w:pPr>
        <w:widowControl/>
        <w:spacing w:after="120" w:line="259" w:lineRule="auto"/>
      </w:pPr>
      <w:r>
        <w:rPr>
          <w:rFonts w:ascii="Times New Roman" w:hAnsi="Times New Roman" w:eastAsia="Times New Roman"/>
          <w:sz w:val="22"/>
        </w:rPr>
        <w:t>The training reference provides a standardized repository structure containing application code, tests, documentation, deployment configuration, infrastructure automation, and monitoring configuration.</w:t>
      </w:r>
    </w:p>
    <w:p w14:paraId="7FB1E10F" w14:textId="77777777" w:rsidR="003652CA" w:rsidRDefault="00000000">
      <w:pPr>
        <w:widowControl/>
        <w:spacing w:after="120" w:line="259" w:lineRule="auto"/>
      </w:pPr>
      <w:r>
        <w:rPr>
          <w:rFonts w:ascii="Courier New" w:hAnsi="Courier New" w:eastAsia="Times New Roman"/>
          <w:sz w:val="17"/>
        </w:rPr>
        <w:t>student-academic-management/</w:t>
        <w:br/>
        <w:t>|-- .github/                 # CI/CD workflows</w:t>
        <w:br/>
        <w:t>|-- app/</w:t>
        <w:br/>
        <w:t>|   |-- modules/             # Students, Attendance, Exams, Results</w:t>
        <w:br/>
        <w:t>|   |-- database/            # Schemas and models</w:t>
        <w:br/>
        <w:t>|   `-- tests/               # Unit and integration tests</w:t>
        <w:br/>
        <w:t>|-- docs/                    # BRD, FRS, NFRS, design documents</w:t>
        <w:br/>
        <w:t>|-- docker/                  # Container configuration</w:t>
        <w:br/>
        <w:t>|-- deployment/              # Deployment manifests</w:t>
        <w:br/>
        <w:t>|-- monitoring/              # Monitoring configuration</w:t>
        <w:br/>
        <w:t>`-- README.md                # Project setup and usage</w:t>
      </w:r>
    </w:p>
    <w:p w14:paraId="6613F8E7" w14:textId="77777777" w:rsidR="003652CA" w:rsidRDefault="00000000">
      <w:pPr>
        <w:widowControl/>
        <w:spacing w:after="120" w:line="259" w:lineRule="auto"/>
      </w:pPr>
      <w:r>
        <w:rPr>
          <w:rFonts w:ascii="Times New Roman" w:hAnsi="Times New Roman" w:eastAsia="Times New Roman"/>
          <w:sz w:val="22"/>
        </w:rPr>
      </w:r>
    </w:p>
    <w:p w14:paraId="2740AAE2" w14:textId="77777777" w:rsidR="003652CA" w:rsidRDefault="00000000">
      <w:pPr>
        <w:pStyle w:val="Heading1"/>
        <w:keepNext/>
        <w:keepLines/>
        <w:pageBreakBefore/>
        <w:widowControl/>
        <w:spacing w:before="120" w:after="100"/>
        <w:jc w:val="left"/>
      </w:pPr>
      <w:r>
        <w:rPr>
          <w:rFonts w:ascii="Times New Roman" w:hAnsi="Times New Roman" w:eastAsia="Times New Roman"/>
          <w:sz w:val="22"/>
        </w:rPr>
        <w:t>18. PROJECT CHARTER, MILESTONES AND CONCLUSION</w:t>
      </w:r>
    </w:p>
    <w:p w14:paraId="76E86854" w14:textId="77777777" w:rsidR="003652CA" w:rsidRDefault="00000000">
      <w:pPr>
        <w:pStyle w:val="Heading2"/>
        <w:widowControl/>
        <w:spacing w:before="120" w:after="100"/>
      </w:pPr>
      <w:r>
        <w:rPr>
          <w:rFonts w:ascii="Times New Roman" w:hAnsi="Times New Roman" w:eastAsia="Times New Roman"/>
          <w:sz w:val="22"/>
        </w:rPr>
        <w:t>18.1 Project Charter</w:t>
      </w:r>
    </w:p>
    <w:tbl>
      <w:tblPr>
        <w:tblStyle w:val="TableGrid"/>
        <w:tblW w:w="0" w:type="auto"/>
        <w:jc w:val="center"/>
        <w:tblLayout w:type="fixed"/>
        <w:tblLook w:val="04A0" w:firstRow="1" w:lastRow="0" w:firstColumn="1" w:lastColumn="0" w:noHBand="0" w:noVBand="1"/>
      </w:tblPr>
      <w:tblGrid>
        <w:gridCol w:w="5040"/>
        <w:gridCol w:w="5040"/>
      </w:tblGrid>
      <w:tr w:rsidR="003652CA" w14:paraId="0E942588" w14:textId="77777777">
        <w:trPr>
          <w:jc w:val="center"/>
          <w:cantSplit/>
        </w:trPr>
        <w:tc>
          <w:tcPr>
            <w:tcW w:w="5040" w:type="dxa"/>
            <w:shd w:val="clear" w:color="auto" w:fill="D9EAF7"/>
            <w:vAlign w:val="center"/>
          </w:tcPr>
          <w:p w14:paraId="4CF7629D" w14:textId="77777777" w:rsidR="003652CA" w:rsidRDefault="00000000">
            <w:pPr>
              <w:widowControl/>
              <w:spacing w:after="20" w:line="240" w:lineRule="auto"/>
            </w:pPr>
            <w:r>
              <w:rPr>
                <w:rFonts w:ascii="Times New Roman" w:hAnsi="Times New Roman"/>
                <w:b/>
                <w:sz w:val="19"/>
              </w:rPr>
              <w:t>Item</w:t>
            </w:r>
          </w:p>
        </w:tc>
        <w:tc>
          <w:tcPr>
            <w:tcW w:w="5040" w:type="dxa"/>
            <w:shd w:val="clear" w:color="auto" w:fill="D9EAF7"/>
            <w:vAlign w:val="center"/>
          </w:tcPr>
          <w:p w14:paraId="498F03DE" w14:textId="77777777" w:rsidR="003652CA" w:rsidRDefault="00000000">
            <w:pPr>
              <w:widowControl/>
              <w:spacing w:after="20" w:line="240" w:lineRule="auto"/>
            </w:pPr>
            <w:r>
              <w:rPr>
                <w:rFonts w:ascii="Times New Roman" w:hAnsi="Times New Roman"/>
                <w:b/>
                <w:sz w:val="19"/>
              </w:rPr>
              <w:t>Details</w:t>
            </w:r>
          </w:p>
        </w:tc>
      </w:tr>
      <w:tr w:rsidR="003652CA" w14:paraId="1C6433DB" w14:textId="77777777">
        <w:trPr>
          <w:jc w:val="center"/>
          <w:cantSplit/>
        </w:trPr>
        <w:tc>
          <w:tcPr>
            <w:tcW w:w="5040" w:type="dxa"/>
            <w:vAlign w:val="center"/>
          </w:tcPr>
          <w:p w14:paraId="647089A0" w14:textId="77777777" w:rsidR="003652CA" w:rsidRDefault="00000000">
            <w:pPr>
              <w:widowControl/>
              <w:spacing w:after="20" w:line="240" w:lineRule="auto"/>
            </w:pPr>
            <w:r>
              <w:rPr>
                <w:rFonts w:ascii="Times New Roman" w:hAnsi="Times New Roman"/>
                <w:sz w:val="19"/>
              </w:rPr>
              <w:t>Project Name</w:t>
            </w:r>
          </w:p>
        </w:tc>
        <w:tc>
          <w:tcPr>
            <w:tcW w:w="5040" w:type="dxa"/>
            <w:vAlign w:val="center"/>
          </w:tcPr>
          <w:p w14:paraId="4C5CBA4F" w14:textId="77777777" w:rsidR="003652CA" w:rsidRDefault="00000000">
            <w:pPr>
              <w:widowControl/>
              <w:spacing w:after="20" w:line="240" w:lineRule="auto"/>
            </w:pPr>
            <w:r>
              <w:rPr>
                <w:rFonts w:ascii="Times New Roman" w:hAnsi="Times New Roman"/>
                <w:sz w:val="19"/>
              </w:rPr>
              <w:t>Enterprise Student Record and Academic Management Platform</w:t>
            </w:r>
          </w:p>
        </w:tc>
      </w:tr>
      <w:tr w:rsidR="003652CA" w14:paraId="016EF08F" w14:textId="77777777">
        <w:trPr>
          <w:jc w:val="center"/>
          <w:cantSplit/>
        </w:trPr>
        <w:tc>
          <w:tcPr>
            <w:tcW w:w="5040" w:type="dxa"/>
            <w:vAlign w:val="center"/>
          </w:tcPr>
          <w:p w14:paraId="4B261327" w14:textId="77777777" w:rsidR="003652CA" w:rsidRDefault="00000000">
            <w:pPr>
              <w:widowControl/>
              <w:spacing w:after="20" w:line="240" w:lineRule="auto"/>
            </w:pPr>
            <w:r>
              <w:rPr>
                <w:rFonts w:ascii="Times New Roman" w:hAnsi="Times New Roman"/>
                <w:sz w:val="19"/>
              </w:rPr>
              <w:t>Student</w:t>
            </w:r>
          </w:p>
        </w:tc>
        <w:tc>
          <w:tcPr>
            <w:tcW w:w="5040" w:type="dxa"/>
            <w:vAlign w:val="center"/>
          </w:tcPr>
          <w:p w14:paraId="0EB99AA9" w14:textId="77777777" w:rsidR="003652CA" w:rsidRDefault="00000000">
            <w:pPr>
              <w:widowControl/>
              <w:spacing w:after="20" w:line="240" w:lineRule="auto"/>
            </w:pPr>
            <w:r>
              <w:rPr>
                <w:rFonts w:ascii="Times New Roman" w:hAnsi="Times New Roman"/>
                <w:sz w:val="19"/>
              </w:rPr>
              <w:t>Barhate Sanket Maruti</w:t>
            </w:r>
          </w:p>
        </w:tc>
      </w:tr>
      <w:tr w:rsidR="003652CA" w14:paraId="357C94F3" w14:textId="77777777">
        <w:trPr>
          <w:jc w:val="center"/>
          <w:cantSplit/>
        </w:trPr>
        <w:tc>
          <w:tcPr>
            <w:tcW w:w="5040" w:type="dxa"/>
            <w:vAlign w:val="center"/>
          </w:tcPr>
          <w:p w14:paraId="180F430B" w14:textId="77777777" w:rsidR="003652CA" w:rsidRDefault="00000000">
            <w:pPr>
              <w:widowControl/>
              <w:spacing w:after="20" w:line="240" w:lineRule="auto"/>
            </w:pPr>
            <w:r>
              <w:rPr>
                <w:rFonts w:ascii="Times New Roman" w:hAnsi="Times New Roman"/>
                <w:sz w:val="19"/>
              </w:rPr>
              <w:t>PRN</w:t>
            </w:r>
          </w:p>
        </w:tc>
        <w:tc>
          <w:tcPr>
            <w:tcW w:w="5040" w:type="dxa"/>
            <w:vAlign w:val="center"/>
          </w:tcPr>
          <w:p w14:paraId="1C8BAD1B" w14:textId="77777777" w:rsidR="003652CA" w:rsidRDefault="00000000">
            <w:pPr>
              <w:widowControl/>
              <w:spacing w:after="20" w:line="240" w:lineRule="auto"/>
            </w:pPr>
            <w:r>
              <w:rPr>
                <w:rFonts w:ascii="Times New Roman" w:hAnsi="Times New Roman"/>
                <w:sz w:val="19"/>
              </w:rPr>
              <w:t>2126UDSM2527</w:t>
            </w:r>
          </w:p>
        </w:tc>
      </w:tr>
      <w:tr w:rsidR="003652CA" w14:paraId="55FADC11" w14:textId="77777777">
        <w:trPr>
          <w:jc w:val="center"/>
          <w:cantSplit/>
        </w:trPr>
        <w:tc>
          <w:tcPr>
            <w:tcW w:w="5040" w:type="dxa"/>
            <w:vAlign w:val="center"/>
          </w:tcPr>
          <w:p w14:paraId="076B0FF3" w14:textId="77777777" w:rsidR="003652CA" w:rsidRDefault="00000000">
            <w:pPr>
              <w:widowControl/>
              <w:spacing w:after="20" w:line="240" w:lineRule="auto"/>
            </w:pPr>
            <w:r>
              <w:rPr>
                <w:rFonts w:ascii="Times New Roman" w:hAnsi="Times New Roman"/>
                <w:sz w:val="19"/>
              </w:rPr>
              <w:t>Course/Class</w:t>
            </w:r>
          </w:p>
        </w:tc>
        <w:tc>
          <w:tcPr>
            <w:tcW w:w="5040" w:type="dxa"/>
            <w:vAlign w:val="center"/>
          </w:tcPr>
          <w:p w14:paraId="314F9B05" w14:textId="77777777" w:rsidR="003652CA" w:rsidRDefault="00000000">
            <w:pPr>
              <w:widowControl/>
              <w:spacing w:after="20" w:line="240" w:lineRule="auto"/>
            </w:pPr>
            <w:r>
              <w:rPr>
                <w:rFonts w:ascii="Times New Roman" w:hAnsi="Times New Roman"/>
                <w:sz w:val="19"/>
              </w:rPr>
              <w:t>DSY 2nd Year - AI &amp; DS</w:t>
            </w:r>
          </w:p>
        </w:tc>
      </w:tr>
      <w:tr w:rsidR="003652CA" w14:paraId="023A64D2" w14:textId="77777777">
        <w:trPr>
          <w:jc w:val="center"/>
          <w:cantSplit/>
        </w:trPr>
        <w:tc>
          <w:tcPr>
            <w:tcW w:w="5040" w:type="dxa"/>
            <w:vAlign w:val="center"/>
          </w:tcPr>
          <w:p w14:paraId="13D95C6F" w14:textId="77777777" w:rsidR="003652CA" w:rsidRDefault="00000000">
            <w:pPr>
              <w:widowControl/>
              <w:spacing w:after="20" w:line="240" w:lineRule="auto"/>
            </w:pPr>
            <w:r>
              <w:rPr>
                <w:rFonts w:ascii="Times New Roman" w:hAnsi="Times New Roman"/>
                <w:sz w:val="19"/>
              </w:rPr>
              <w:t>Guide</w:t>
            </w:r>
          </w:p>
        </w:tc>
        <w:tc>
          <w:tcPr>
            <w:tcW w:w="5040" w:type="dxa"/>
            <w:vAlign w:val="center"/>
          </w:tcPr>
          <w:p w14:paraId="14BBC327" w14:textId="77777777" w:rsidR="003652CA" w:rsidRDefault="00000000">
            <w:pPr>
              <w:widowControl/>
              <w:spacing w:after="20" w:line="240" w:lineRule="auto"/>
            </w:pPr>
            <w:r>
              <w:rPr>
                <w:rFonts w:ascii="Times New Roman" w:hAnsi="Times New Roman"/>
                <w:sz w:val="19"/>
              </w:rPr>
              <w:t>Karan Gaikwad Sir (IBM)</w:t>
            </w:r>
          </w:p>
        </w:tc>
      </w:tr>
      <w:tr w:rsidR="003652CA" w14:paraId="68063DB4" w14:textId="77777777">
        <w:trPr>
          <w:jc w:val="center"/>
          <w:cantSplit/>
        </w:trPr>
        <w:tc>
          <w:tcPr>
            <w:tcW w:w="5040" w:type="dxa"/>
            <w:vAlign w:val="center"/>
          </w:tcPr>
          <w:p w14:paraId="153A81DE" w14:textId="77777777" w:rsidR="003652CA" w:rsidRDefault="00000000">
            <w:pPr>
              <w:widowControl/>
              <w:spacing w:after="20" w:line="240" w:lineRule="auto"/>
            </w:pPr>
            <w:r>
              <w:rPr>
                <w:rFonts w:ascii="Times New Roman" w:hAnsi="Times New Roman"/>
                <w:sz w:val="19"/>
              </w:rPr>
              <w:t>Institution</w:t>
            </w:r>
          </w:p>
        </w:tc>
        <w:tc>
          <w:tcPr>
            <w:tcW w:w="5040" w:type="dxa"/>
            <w:vAlign w:val="center"/>
          </w:tcPr>
          <w:p w14:paraId="0094D043" w14:textId="77777777" w:rsidR="003652CA" w:rsidRDefault="00000000">
            <w:pPr>
              <w:widowControl/>
              <w:spacing w:after="20" w:line="240" w:lineRule="auto"/>
            </w:pPr>
            <w:r>
              <w:rPr>
                <w:rFonts w:ascii="Times New Roman" w:hAnsi="Times New Roman"/>
                <w:sz w:val="19"/>
              </w:rPr>
              <w:t>Sanjivani University</w:t>
            </w:r>
          </w:p>
        </w:tc>
      </w:tr>
      <w:tr w:rsidR="003652CA" w14:paraId="76FB794C" w14:textId="77777777">
        <w:trPr>
          <w:jc w:val="center"/>
          <w:cantSplit/>
        </w:trPr>
        <w:tc>
          <w:tcPr>
            <w:tcW w:w="5040" w:type="dxa"/>
            <w:vAlign w:val="center"/>
          </w:tcPr>
          <w:p w14:paraId="527A1867" w14:textId="77777777" w:rsidR="003652CA" w:rsidRDefault="00000000">
            <w:pPr>
              <w:widowControl/>
              <w:spacing w:after="20" w:line="240" w:lineRule="auto"/>
            </w:pPr>
            <w:r>
              <w:rPr>
                <w:rFonts w:ascii="Times New Roman" w:hAnsi="Times New Roman"/>
                <w:sz w:val="19"/>
              </w:rPr>
              <w:t>Department</w:t>
            </w:r>
          </w:p>
        </w:tc>
        <w:tc>
          <w:tcPr>
            <w:tcW w:w="5040" w:type="dxa"/>
            <w:vAlign w:val="center"/>
          </w:tcPr>
          <w:p w14:paraId="31070FF2" w14:textId="77777777" w:rsidR="003652CA" w:rsidRDefault="00000000">
            <w:pPr>
              <w:widowControl/>
              <w:spacing w:after="20" w:line="240" w:lineRule="auto"/>
            </w:pPr>
            <w:r>
              <w:rPr>
                <w:rFonts w:ascii="Times New Roman" w:hAnsi="Times New Roman"/>
                <w:sz w:val="19"/>
              </w:rPr>
              <w:t>Artificial Intelligence &amp; Data Science</w:t>
            </w:r>
          </w:p>
        </w:tc>
      </w:tr>
      <w:tr w:rsidR="003652CA" w14:paraId="04F5A7C7" w14:textId="77777777">
        <w:trPr>
          <w:jc w:val="center"/>
          <w:cantSplit/>
        </w:trPr>
        <w:tc>
          <w:tcPr>
            <w:tcW w:w="5040" w:type="dxa"/>
            <w:vAlign w:val="center"/>
          </w:tcPr>
          <w:p w14:paraId="28695644" w14:textId="77777777" w:rsidR="003652CA" w:rsidRDefault="00000000">
            <w:pPr>
              <w:widowControl/>
              <w:spacing w:after="20" w:line="240" w:lineRule="auto"/>
            </w:pPr>
            <w:r>
              <w:rPr>
                <w:rFonts w:ascii="Times New Roman" w:hAnsi="Times New Roman"/>
                <w:sz w:val="19"/>
              </w:rPr>
              <w:t>HOD</w:t>
            </w:r>
          </w:p>
        </w:tc>
        <w:tc>
          <w:tcPr>
            <w:tcW w:w="5040" w:type="dxa"/>
            <w:vAlign w:val="center"/>
          </w:tcPr>
          <w:p w14:paraId="6C1F39B4" w14:textId="77777777" w:rsidR="003652CA" w:rsidRDefault="00000000">
            <w:pPr>
              <w:widowControl/>
              <w:spacing w:after="20" w:line="240" w:lineRule="auto"/>
            </w:pPr>
            <w:r>
              <w:rPr>
                <w:rFonts w:ascii="Times New Roman" w:hAnsi="Times New Roman"/>
                <w:sz w:val="19"/>
              </w:rPr>
              <w:t>K. P. Jadhav Sir</w:t>
            </w:r>
          </w:p>
        </w:tc>
      </w:tr>
      <w:tr w:rsidR="003652CA" w14:paraId="3A87E21E" w14:textId="77777777">
        <w:trPr>
          <w:jc w:val="center"/>
          <w:cantSplit/>
        </w:trPr>
        <w:tc>
          <w:tcPr>
            <w:tcW w:w="5040" w:type="dxa"/>
            <w:vAlign w:val="center"/>
          </w:tcPr>
          <w:p w14:paraId="5F323AA8" w14:textId="77777777" w:rsidR="003652CA" w:rsidRDefault="00000000">
            <w:pPr>
              <w:widowControl/>
              <w:spacing w:after="20" w:line="240" w:lineRule="auto"/>
            </w:pPr>
            <w:r>
              <w:rPr>
                <w:rFonts w:ascii="Times New Roman" w:hAnsi="Times New Roman"/>
                <w:sz w:val="19"/>
              </w:rPr>
              <w:t>Dean</w:t>
            </w:r>
          </w:p>
        </w:tc>
        <w:tc>
          <w:tcPr>
            <w:tcW w:w="5040" w:type="dxa"/>
            <w:vAlign w:val="center"/>
          </w:tcPr>
          <w:p w14:paraId="2501362B" w14:textId="77777777" w:rsidR="003652CA" w:rsidRDefault="00000000">
            <w:pPr>
              <w:widowControl/>
              <w:spacing w:after="20" w:line="240" w:lineRule="auto"/>
            </w:pPr>
            <w:r>
              <w:rPr>
                <w:rFonts w:ascii="Times New Roman" w:hAnsi="Times New Roman"/>
                <w:sz w:val="19"/>
              </w:rPr>
              <w:t>Kavitha Rani P.</w:t>
            </w:r>
          </w:p>
        </w:tc>
      </w:tr>
      <w:tr w:rsidR="003652CA" w14:paraId="5A444708" w14:textId="77777777">
        <w:trPr>
          <w:jc w:val="center"/>
          <w:cantSplit/>
        </w:trPr>
        <w:tc>
          <w:tcPr>
            <w:tcW w:w="5040" w:type="dxa"/>
            <w:vAlign w:val="center"/>
          </w:tcPr>
          <w:p w14:paraId="09FA7237" w14:textId="77777777" w:rsidR="003652CA" w:rsidRDefault="00000000">
            <w:pPr>
              <w:widowControl/>
              <w:spacing w:after="20" w:line="240" w:lineRule="auto"/>
            </w:pPr>
            <w:r>
              <w:rPr>
                <w:rFonts w:ascii="Times New Roman" w:hAnsi="Times New Roman"/>
                <w:sz w:val="19"/>
              </w:rPr>
              <w:t>Location</w:t>
            </w:r>
          </w:p>
        </w:tc>
        <w:tc>
          <w:tcPr>
            <w:tcW w:w="5040" w:type="dxa"/>
            <w:vAlign w:val="center"/>
          </w:tcPr>
          <w:p w14:paraId="67FC6F3C" w14:textId="77777777" w:rsidR="003652CA" w:rsidRDefault="00000000">
            <w:pPr>
              <w:widowControl/>
              <w:spacing w:after="20" w:line="240" w:lineRule="auto"/>
            </w:pPr>
            <w:r>
              <w:rPr>
                <w:rFonts w:ascii="Times New Roman" w:hAnsi="Times New Roman"/>
                <w:sz w:val="19"/>
              </w:rPr>
              <w:t>Kopargaon</w:t>
            </w:r>
          </w:p>
        </w:tc>
      </w:tr>
      <w:tr w:rsidR="003652CA" w14:paraId="052525A3" w14:textId="77777777">
        <w:trPr>
          <w:jc w:val="center"/>
          <w:cantSplit/>
        </w:trPr>
        <w:tc>
          <w:tcPr>
            <w:tcW w:w="5040" w:type="dxa"/>
            <w:vAlign w:val="center"/>
          </w:tcPr>
          <w:p w14:paraId="0865EFE0" w14:textId="77777777" w:rsidR="003652CA" w:rsidRDefault="00000000">
            <w:pPr>
              <w:widowControl/>
              <w:spacing w:after="20" w:line="240" w:lineRule="auto"/>
            </w:pPr>
            <w:r>
              <w:rPr>
                <w:rFonts w:ascii="Times New Roman" w:hAnsi="Times New Roman"/>
                <w:sz w:val="19"/>
              </w:rPr>
              <w:t>Project Type</w:t>
            </w:r>
          </w:p>
        </w:tc>
        <w:tc>
          <w:tcPr>
            <w:tcW w:w="5040" w:type="dxa"/>
            <w:vAlign w:val="center"/>
          </w:tcPr>
          <w:p w14:paraId="49B0226A" w14:textId="77777777" w:rsidR="003652CA" w:rsidRDefault="00000000">
            <w:pPr>
              <w:widowControl/>
              <w:spacing w:after="20" w:line="240" w:lineRule="auto"/>
            </w:pPr>
            <w:r>
              <w:rPr>
                <w:rFonts w:ascii="Times New Roman" w:hAnsi="Times New Roman"/>
                <w:sz w:val="19"/>
              </w:rPr>
              <w:t>Unit-1 Mini Project</w:t>
            </w:r>
          </w:p>
        </w:tc>
      </w:tr>
      <w:tr w:rsidR="003652CA" w14:paraId="21871CC8" w14:textId="77777777">
        <w:trPr>
          <w:jc w:val="center"/>
          <w:cantSplit/>
        </w:trPr>
        <w:tc>
          <w:tcPr>
            <w:tcW w:w="5040" w:type="dxa"/>
            <w:vAlign w:val="center"/>
          </w:tcPr>
          <w:p w14:paraId="7D218B9E" w14:textId="77777777" w:rsidR="003652CA" w:rsidRDefault="00000000">
            <w:pPr>
              <w:widowControl/>
              <w:spacing w:after="20" w:line="240" w:lineRule="auto"/>
            </w:pPr>
            <w:r>
              <w:rPr>
                <w:rFonts w:ascii="Times New Roman" w:hAnsi="Times New Roman"/>
                <w:sz w:val="19"/>
              </w:rPr>
              <w:t>Primary Focus</w:t>
            </w:r>
          </w:p>
        </w:tc>
        <w:tc>
          <w:tcPr>
            <w:tcW w:w="5040" w:type="dxa"/>
            <w:vAlign w:val="center"/>
          </w:tcPr>
          <w:p w14:paraId="0AF62F74" w14:textId="77777777" w:rsidR="003652CA" w:rsidRDefault="00000000">
            <w:pPr>
              <w:widowControl/>
              <w:spacing w:after="20" w:line="240" w:lineRule="auto"/>
            </w:pPr>
            <w:r>
              <w:rPr>
                <w:rFonts w:ascii="Times New Roman" w:hAnsi="Times New Roman"/>
                <w:sz w:val="19"/>
              </w:rPr>
              <w:t>Design Thinking and Product Planning</w:t>
            </w:r>
          </w:p>
        </w:tc>
      </w:tr>
    </w:tbl>
    <w:p w14:paraId="5767DB81" w14:textId="77777777" w:rsidR="003652CA" w:rsidRDefault="003652CA">
      <w:pPr>
        <w:widowControl/>
        <w:spacing w:after="120" w:line="259" w:lineRule="auto"/>
      </w:pPr>
    </w:p>
    <w:p w14:paraId="465CBC34" w14:textId="77777777" w:rsidR="003652CA" w:rsidRDefault="00000000">
      <w:pPr>
        <w:pStyle w:val="Heading2"/>
        <w:widowControl/>
        <w:spacing w:before="120" w:after="100"/>
      </w:pPr>
      <w:r>
        <w:rPr>
          <w:rFonts w:ascii="Times New Roman" w:hAnsi="Times New Roman" w:eastAsia="Times New Roman"/>
          <w:sz w:val="22"/>
        </w:rPr>
        <w:t>18.2 Milestone Plan</w:t>
      </w:r>
    </w:p>
    <w:tbl>
      <w:tblPr>
        <w:tblStyle w:val="TableGrid"/>
        <w:tblW w:w="0" w:type="auto"/>
        <w:jc w:val="center"/>
        <w:tblLayout w:type="fixed"/>
        <w:tblLook w:val="04A0" w:firstRow="1" w:lastRow="0" w:firstColumn="1" w:lastColumn="0" w:noHBand="0" w:noVBand="1"/>
      </w:tblPr>
      <w:tblGrid>
        <w:gridCol w:w="3360"/>
        <w:gridCol w:w="3360"/>
        <w:gridCol w:w="3360"/>
      </w:tblGrid>
      <w:tr w:rsidR="003652CA" w14:paraId="4E50A737" w14:textId="77777777">
        <w:trPr>
          <w:jc w:val="center"/>
          <w:cantSplit/>
        </w:trPr>
        <w:tc>
          <w:tcPr>
            <w:tcW w:w="3360" w:type="dxa"/>
            <w:shd w:val="clear" w:color="auto" w:fill="D9EAF7"/>
            <w:vAlign w:val="center"/>
          </w:tcPr>
          <w:p w14:paraId="6EACF6A5" w14:textId="77777777" w:rsidR="003652CA" w:rsidRDefault="00000000">
            <w:pPr>
              <w:widowControl/>
              <w:spacing w:after="20" w:line="240" w:lineRule="auto"/>
            </w:pPr>
            <w:r>
              <w:rPr>
                <w:rFonts w:ascii="Times New Roman" w:hAnsi="Times New Roman"/>
                <w:b/>
                <w:sz w:val="19"/>
              </w:rPr>
              <w:t>Milestone</w:t>
            </w:r>
          </w:p>
        </w:tc>
        <w:tc>
          <w:tcPr>
            <w:tcW w:w="3360" w:type="dxa"/>
            <w:shd w:val="clear" w:color="auto" w:fill="D9EAF7"/>
            <w:vAlign w:val="center"/>
          </w:tcPr>
          <w:p w14:paraId="7C7F1D63" w14:textId="77777777" w:rsidR="003652CA" w:rsidRDefault="00000000">
            <w:pPr>
              <w:widowControl/>
              <w:spacing w:after="20" w:line="240" w:lineRule="auto"/>
            </w:pPr>
            <w:r>
              <w:rPr>
                <w:rFonts w:ascii="Times New Roman" w:hAnsi="Times New Roman"/>
                <w:b/>
                <w:sz w:val="19"/>
              </w:rPr>
              <w:t>Deliverable</w:t>
            </w:r>
          </w:p>
        </w:tc>
        <w:tc>
          <w:tcPr>
            <w:tcW w:w="3360" w:type="dxa"/>
            <w:shd w:val="clear" w:color="auto" w:fill="D9EAF7"/>
            <w:vAlign w:val="center"/>
          </w:tcPr>
          <w:p w14:paraId="33974C23" w14:textId="77777777" w:rsidR="003652CA" w:rsidRDefault="00000000">
            <w:pPr>
              <w:widowControl/>
              <w:spacing w:after="20" w:line="240" w:lineRule="auto"/>
            </w:pPr>
            <w:r>
              <w:rPr>
                <w:rFonts w:ascii="Times New Roman" w:hAnsi="Times New Roman"/>
                <w:b/>
                <w:sz w:val="19"/>
              </w:rPr>
              <w:t>Status for Unit-1</w:t>
            </w:r>
          </w:p>
        </w:tc>
      </w:tr>
      <w:tr w:rsidR="003652CA" w14:paraId="15C718F3" w14:textId="77777777">
        <w:trPr>
          <w:jc w:val="center"/>
          <w:cantSplit/>
        </w:trPr>
        <w:tc>
          <w:tcPr>
            <w:tcW w:w="3360" w:type="dxa"/>
            <w:vAlign w:val="center"/>
          </w:tcPr>
          <w:p w14:paraId="072BD448" w14:textId="77777777" w:rsidR="003652CA" w:rsidRDefault="00000000">
            <w:pPr>
              <w:widowControl/>
              <w:spacing w:after="20" w:line="240" w:lineRule="auto"/>
            </w:pPr>
            <w:r>
              <w:rPr>
                <w:rFonts w:ascii="Times New Roman" w:hAnsi="Times New Roman"/>
                <w:sz w:val="19"/>
              </w:rPr>
              <w:t>M1</w:t>
            </w:r>
          </w:p>
        </w:tc>
        <w:tc>
          <w:tcPr>
            <w:tcW w:w="3360" w:type="dxa"/>
            <w:vAlign w:val="center"/>
          </w:tcPr>
          <w:p w14:paraId="377B85D4" w14:textId="77777777" w:rsidR="003652CA" w:rsidRDefault="00000000">
            <w:pPr>
              <w:widowControl/>
              <w:spacing w:after="20" w:line="240" w:lineRule="auto"/>
            </w:pPr>
            <w:r>
              <w:rPr>
                <w:rFonts w:ascii="Times New Roman" w:hAnsi="Times New Roman"/>
                <w:sz w:val="19"/>
              </w:rPr>
              <w:t>Business understanding</w:t>
            </w:r>
          </w:p>
        </w:tc>
        <w:tc>
          <w:tcPr>
            <w:tcW w:w="3360" w:type="dxa"/>
            <w:vAlign w:val="center"/>
          </w:tcPr>
          <w:p w14:paraId="18C9EE49" w14:textId="77777777" w:rsidR="003652CA" w:rsidRDefault="00000000">
            <w:pPr>
              <w:widowControl/>
              <w:spacing w:after="20" w:line="240" w:lineRule="auto"/>
            </w:pPr>
            <w:r>
              <w:rPr>
                <w:rFonts w:ascii="Times New Roman" w:hAnsi="Times New Roman"/>
                <w:sz w:val="19"/>
              </w:rPr>
              <w:t>Planned/Documented</w:t>
            </w:r>
          </w:p>
        </w:tc>
      </w:tr>
      <w:tr w:rsidR="003652CA" w14:paraId="4DEA59B7" w14:textId="77777777">
        <w:trPr>
          <w:jc w:val="center"/>
          <w:cantSplit/>
        </w:trPr>
        <w:tc>
          <w:tcPr>
            <w:tcW w:w="3360" w:type="dxa"/>
            <w:vAlign w:val="center"/>
          </w:tcPr>
          <w:p w14:paraId="1214DF1F" w14:textId="77777777" w:rsidR="003652CA" w:rsidRDefault="00000000">
            <w:pPr>
              <w:widowControl/>
              <w:spacing w:after="20" w:line="240" w:lineRule="auto"/>
            </w:pPr>
            <w:r>
              <w:rPr>
                <w:rFonts w:ascii="Times New Roman" w:hAnsi="Times New Roman"/>
                <w:sz w:val="19"/>
              </w:rPr>
              <w:t>M2</w:t>
            </w:r>
          </w:p>
        </w:tc>
        <w:tc>
          <w:tcPr>
            <w:tcW w:w="3360" w:type="dxa"/>
            <w:vAlign w:val="center"/>
          </w:tcPr>
          <w:p w14:paraId="45C06E9F" w14:textId="77777777" w:rsidR="003652CA" w:rsidRDefault="00000000">
            <w:pPr>
              <w:widowControl/>
              <w:spacing w:after="20" w:line="240" w:lineRule="auto"/>
            </w:pPr>
            <w:r>
              <w:rPr>
                <w:rFonts w:ascii="Times New Roman" w:hAnsi="Times New Roman"/>
                <w:sz w:val="19"/>
              </w:rPr>
              <w:t>Design Thinking</w:t>
            </w:r>
          </w:p>
        </w:tc>
        <w:tc>
          <w:tcPr>
            <w:tcW w:w="3360" w:type="dxa"/>
            <w:vAlign w:val="center"/>
          </w:tcPr>
          <w:p w14:paraId="026092BF" w14:textId="77777777" w:rsidR="003652CA" w:rsidRDefault="00000000">
            <w:pPr>
              <w:widowControl/>
              <w:spacing w:after="20" w:line="240" w:lineRule="auto"/>
            </w:pPr>
            <w:r>
              <w:rPr>
                <w:rFonts w:ascii="Times New Roman" w:hAnsi="Times New Roman"/>
                <w:sz w:val="19"/>
              </w:rPr>
              <w:t>Documented</w:t>
            </w:r>
          </w:p>
        </w:tc>
      </w:tr>
      <w:tr w:rsidR="003652CA" w14:paraId="7234B10E" w14:textId="77777777">
        <w:trPr>
          <w:jc w:val="center"/>
          <w:cantSplit/>
        </w:trPr>
        <w:tc>
          <w:tcPr>
            <w:tcW w:w="3360" w:type="dxa"/>
            <w:vAlign w:val="center"/>
          </w:tcPr>
          <w:p w14:paraId="3280A164" w14:textId="77777777" w:rsidR="003652CA" w:rsidRDefault="00000000">
            <w:pPr>
              <w:widowControl/>
              <w:spacing w:after="20" w:line="240" w:lineRule="auto"/>
            </w:pPr>
            <w:r>
              <w:rPr>
                <w:rFonts w:ascii="Times New Roman" w:hAnsi="Times New Roman"/>
                <w:sz w:val="19"/>
              </w:rPr>
              <w:t>M3</w:t>
            </w:r>
          </w:p>
        </w:tc>
        <w:tc>
          <w:tcPr>
            <w:tcW w:w="3360" w:type="dxa"/>
            <w:vAlign w:val="center"/>
          </w:tcPr>
          <w:p w14:paraId="0BBC56FE" w14:textId="77777777" w:rsidR="003652CA" w:rsidRDefault="00000000">
            <w:pPr>
              <w:widowControl/>
              <w:spacing w:after="20" w:line="240" w:lineRule="auto"/>
            </w:pPr>
            <w:r>
              <w:rPr>
                <w:rFonts w:ascii="Times New Roman" w:hAnsi="Times New Roman"/>
                <w:sz w:val="19"/>
              </w:rPr>
              <w:t>Stakeholder + Personas</w:t>
            </w:r>
          </w:p>
        </w:tc>
        <w:tc>
          <w:tcPr>
            <w:tcW w:w="3360" w:type="dxa"/>
            <w:vAlign w:val="center"/>
          </w:tcPr>
          <w:p w14:paraId="536203B2" w14:textId="77777777" w:rsidR="003652CA" w:rsidRDefault="00000000">
            <w:pPr>
              <w:widowControl/>
              <w:spacing w:after="20" w:line="240" w:lineRule="auto"/>
            </w:pPr>
            <w:r>
              <w:rPr>
                <w:rFonts w:ascii="Times New Roman" w:hAnsi="Times New Roman"/>
                <w:sz w:val="19"/>
              </w:rPr>
              <w:t>Documented</w:t>
            </w:r>
          </w:p>
        </w:tc>
      </w:tr>
      <w:tr w:rsidR="003652CA" w14:paraId="4189C937" w14:textId="77777777">
        <w:trPr>
          <w:jc w:val="center"/>
          <w:cantSplit/>
        </w:trPr>
        <w:tc>
          <w:tcPr>
            <w:tcW w:w="3360" w:type="dxa"/>
            <w:vAlign w:val="center"/>
          </w:tcPr>
          <w:p w14:paraId="6A796DC7" w14:textId="77777777" w:rsidR="003652CA" w:rsidRDefault="00000000">
            <w:pPr>
              <w:widowControl/>
              <w:spacing w:after="20" w:line="240" w:lineRule="auto"/>
            </w:pPr>
            <w:r>
              <w:rPr>
                <w:rFonts w:ascii="Times New Roman" w:hAnsi="Times New Roman"/>
                <w:sz w:val="19"/>
              </w:rPr>
              <w:t>M4</w:t>
            </w:r>
          </w:p>
        </w:tc>
        <w:tc>
          <w:tcPr>
            <w:tcW w:w="3360" w:type="dxa"/>
            <w:vAlign w:val="center"/>
          </w:tcPr>
          <w:p w14:paraId="4F7569B2" w14:textId="77777777" w:rsidR="003652CA" w:rsidRDefault="00000000">
            <w:pPr>
              <w:widowControl/>
              <w:spacing w:after="20" w:line="240" w:lineRule="auto"/>
            </w:pPr>
            <w:r>
              <w:rPr>
                <w:rFonts w:ascii="Times New Roman" w:hAnsi="Times New Roman"/>
                <w:sz w:val="19"/>
              </w:rPr>
              <w:t>FRS + NFRS</w:t>
            </w:r>
          </w:p>
        </w:tc>
        <w:tc>
          <w:tcPr>
            <w:tcW w:w="3360" w:type="dxa"/>
            <w:vAlign w:val="center"/>
          </w:tcPr>
          <w:p w14:paraId="6664BBE9" w14:textId="77777777" w:rsidR="003652CA" w:rsidRDefault="00000000">
            <w:pPr>
              <w:widowControl/>
              <w:spacing w:after="20" w:line="240" w:lineRule="auto"/>
            </w:pPr>
            <w:r>
              <w:rPr>
                <w:rFonts w:ascii="Times New Roman" w:hAnsi="Times New Roman"/>
                <w:sz w:val="19"/>
              </w:rPr>
              <w:t>Documented</w:t>
            </w:r>
          </w:p>
        </w:tc>
      </w:tr>
      <w:tr w:rsidR="003652CA" w14:paraId="58AAB3F1" w14:textId="77777777">
        <w:trPr>
          <w:jc w:val="center"/>
          <w:cantSplit/>
        </w:trPr>
        <w:tc>
          <w:tcPr>
            <w:tcW w:w="3360" w:type="dxa"/>
            <w:vAlign w:val="center"/>
          </w:tcPr>
          <w:p w14:paraId="5DF90836" w14:textId="77777777" w:rsidR="003652CA" w:rsidRDefault="00000000">
            <w:pPr>
              <w:widowControl/>
              <w:spacing w:after="20" w:line="240" w:lineRule="auto"/>
            </w:pPr>
            <w:r>
              <w:rPr>
                <w:rFonts w:ascii="Times New Roman" w:hAnsi="Times New Roman"/>
                <w:sz w:val="19"/>
              </w:rPr>
              <w:t>M5</w:t>
            </w:r>
          </w:p>
        </w:tc>
        <w:tc>
          <w:tcPr>
            <w:tcW w:w="3360" w:type="dxa"/>
            <w:vAlign w:val="center"/>
          </w:tcPr>
          <w:p w14:paraId="35BCF987" w14:textId="77777777" w:rsidR="003652CA" w:rsidRDefault="00000000">
            <w:pPr>
              <w:widowControl/>
              <w:spacing w:after="20" w:line="240" w:lineRule="auto"/>
            </w:pPr>
            <w:r>
              <w:rPr>
                <w:rFonts w:ascii="Times New Roman" w:hAnsi="Times New Roman"/>
                <w:sz w:val="19"/>
              </w:rPr>
              <w:t>Product vision + MVP</w:t>
            </w:r>
          </w:p>
        </w:tc>
        <w:tc>
          <w:tcPr>
            <w:tcW w:w="3360" w:type="dxa"/>
            <w:vAlign w:val="center"/>
          </w:tcPr>
          <w:p w14:paraId="2DBD77D3" w14:textId="77777777" w:rsidR="003652CA" w:rsidRDefault="00000000">
            <w:pPr>
              <w:widowControl/>
              <w:spacing w:after="20" w:line="240" w:lineRule="auto"/>
            </w:pPr>
            <w:r>
              <w:rPr>
                <w:rFonts w:ascii="Times New Roman" w:hAnsi="Times New Roman"/>
                <w:sz w:val="19"/>
              </w:rPr>
              <w:t>Documented</w:t>
            </w:r>
          </w:p>
        </w:tc>
      </w:tr>
      <w:tr w:rsidR="003652CA" w14:paraId="586D96ED" w14:textId="77777777">
        <w:trPr>
          <w:jc w:val="center"/>
          <w:cantSplit/>
        </w:trPr>
        <w:tc>
          <w:tcPr>
            <w:tcW w:w="3360" w:type="dxa"/>
            <w:vAlign w:val="center"/>
          </w:tcPr>
          <w:p w14:paraId="27C5F9AC" w14:textId="77777777" w:rsidR="003652CA" w:rsidRDefault="00000000">
            <w:pPr>
              <w:widowControl/>
              <w:spacing w:after="20" w:line="240" w:lineRule="auto"/>
            </w:pPr>
            <w:r>
              <w:rPr>
                <w:rFonts w:ascii="Times New Roman" w:hAnsi="Times New Roman"/>
                <w:sz w:val="19"/>
              </w:rPr>
              <w:t>M6</w:t>
            </w:r>
          </w:p>
        </w:tc>
        <w:tc>
          <w:tcPr>
            <w:tcW w:w="3360" w:type="dxa"/>
            <w:vAlign w:val="center"/>
          </w:tcPr>
          <w:p w14:paraId="7107FC25" w14:textId="77777777" w:rsidR="003652CA" w:rsidRDefault="00000000">
            <w:pPr>
              <w:widowControl/>
              <w:spacing w:after="20" w:line="240" w:lineRule="auto"/>
            </w:pPr>
            <w:r>
              <w:rPr>
                <w:rFonts w:ascii="Times New Roman" w:hAnsi="Times New Roman"/>
                <w:sz w:val="19"/>
              </w:rPr>
              <w:t>Roadmap + architecture</w:t>
            </w:r>
          </w:p>
        </w:tc>
        <w:tc>
          <w:tcPr>
            <w:tcW w:w="3360" w:type="dxa"/>
            <w:vAlign w:val="center"/>
          </w:tcPr>
          <w:p w14:paraId="5A610E47" w14:textId="77777777" w:rsidR="003652CA" w:rsidRDefault="00000000">
            <w:pPr>
              <w:widowControl/>
              <w:spacing w:after="20" w:line="240" w:lineRule="auto"/>
            </w:pPr>
            <w:r>
              <w:rPr>
                <w:rFonts w:ascii="Times New Roman" w:hAnsi="Times New Roman"/>
                <w:sz w:val="19"/>
              </w:rPr>
              <w:t>Documented</w:t>
            </w:r>
          </w:p>
        </w:tc>
      </w:tr>
      <w:tr w:rsidR="003652CA" w14:paraId="0117E824" w14:textId="77777777">
        <w:trPr>
          <w:jc w:val="center"/>
          <w:cantSplit/>
        </w:trPr>
        <w:tc>
          <w:tcPr>
            <w:tcW w:w="3360" w:type="dxa"/>
            <w:vAlign w:val="center"/>
          </w:tcPr>
          <w:p w14:paraId="7F43F9D4" w14:textId="77777777" w:rsidR="003652CA" w:rsidRDefault="00000000">
            <w:pPr>
              <w:widowControl/>
              <w:spacing w:after="20" w:line="240" w:lineRule="auto"/>
            </w:pPr>
            <w:r>
              <w:rPr>
                <w:rFonts w:ascii="Times New Roman" w:hAnsi="Times New Roman"/>
                <w:sz w:val="19"/>
              </w:rPr>
              <w:t>M7</w:t>
            </w:r>
          </w:p>
        </w:tc>
        <w:tc>
          <w:tcPr>
            <w:tcW w:w="3360" w:type="dxa"/>
            <w:vAlign w:val="center"/>
          </w:tcPr>
          <w:p w14:paraId="6DD44441" w14:textId="77777777" w:rsidR="003652CA" w:rsidRDefault="00000000">
            <w:pPr>
              <w:widowControl/>
              <w:spacing w:after="20" w:line="240" w:lineRule="auto"/>
            </w:pPr>
            <w:r>
              <w:rPr>
                <w:rFonts w:ascii="Times New Roman" w:hAnsi="Times New Roman"/>
                <w:sz w:val="19"/>
              </w:rPr>
              <w:t>Repository initialization</w:t>
            </w:r>
          </w:p>
        </w:tc>
        <w:tc>
          <w:tcPr>
            <w:tcW w:w="3360" w:type="dxa"/>
            <w:vAlign w:val="center"/>
          </w:tcPr>
          <w:p w14:paraId="034B76C4" w14:textId="77777777" w:rsidR="003652CA" w:rsidRDefault="00000000">
            <w:pPr>
              <w:widowControl/>
              <w:spacing w:after="20" w:line="240" w:lineRule="auto"/>
            </w:pPr>
            <w:r>
              <w:rPr>
                <w:rFonts w:ascii="Times New Roman" w:hAnsi="Times New Roman"/>
                <w:sz w:val="19"/>
              </w:rPr>
              <w:t>Next project activity</w:t>
            </w:r>
          </w:p>
        </w:tc>
      </w:tr>
    </w:tbl>
    <w:p w14:paraId="0D3163A2" w14:textId="77777777" w:rsidR="003652CA" w:rsidRDefault="003652CA">
      <w:pPr>
        <w:widowControl/>
        <w:spacing w:after="120" w:line="259" w:lineRule="auto"/>
      </w:pPr>
    </w:p>
    <w:p w14:paraId="3AC7EAF4" w14:textId="77777777" w:rsidR="003652CA" w:rsidRDefault="00000000">
      <w:pPr>
        <w:pStyle w:val="Heading2"/>
        <w:widowControl/>
        <w:spacing w:before="120" w:after="100"/>
      </w:pPr>
      <w:r>
        <w:rPr>
          <w:rFonts w:ascii="Times New Roman" w:hAnsi="Times New Roman" w:eastAsia="Times New Roman"/>
          <w:sz w:val="22"/>
        </w:rPr>
        <w:t>18.3 Conclusion</w:t>
      </w:r>
    </w:p>
    <w:p w14:paraId="228D66B2" w14:textId="77777777" w:rsidR="003652CA" w:rsidRDefault="00000000">
      <w:pPr>
        <w:widowControl/>
        <w:spacing w:after="120" w:line="259" w:lineRule="auto"/>
      </w:pPr>
      <w:r>
        <w:rPr>
          <w:rFonts w:ascii="Times New Roman" w:hAnsi="Times New Roman" w:eastAsia="Times New Roman"/>
          <w:sz w:val="22"/>
        </w:rPr>
        <w:t>This Unit-1 mini project establishes the product foundation for an Enterprise Student Record and Academic Management Platform. The work starts from business understanding and user needs, then applies Design Thinking, IBM Design Thinking, stakeholder analysis, personas, requirements engineering, product vision, MVP planning, roadmap definition, and initial architecture.</w:t>
      </w:r>
    </w:p>
    <w:p w14:paraId="25A96E5E" w14:textId="77777777" w:rsidR="003652CA" w:rsidRDefault="00000000">
      <w:pPr>
        <w:widowControl/>
        <w:spacing w:after="120" w:line="259" w:lineRule="auto"/>
      </w:pPr>
      <w:r>
        <w:rPr>
          <w:rFonts w:ascii="Times New Roman" w:hAnsi="Times New Roman" w:eastAsia="Times New Roman"/>
          <w:sz w:val="22"/>
        </w:rPr>
        <w:t>The proposed platform is intended to bring core academic information into a structured digital workflow. The report also separates MVP capabilities from future enhancements so that the project can progress iteratively. The next development stage can use this documentation as the baseline for Agile backlog creation, implementation, testing, and deployment.</w:t>
      </w:r>
    </w:p>
    <w:p w14:paraId="6FFBCC5C" w14:textId="77777777" w:rsidR="003652CA" w:rsidRDefault="00000000">
      <w:pPr>
        <w:pStyle w:val="Heading2"/>
        <w:widowControl/>
        <w:spacing w:before="120" w:after="100"/>
      </w:pPr>
      <w:r>
        <w:rPr>
          <w:rFonts w:ascii="Times New Roman" w:hAnsi="Times New Roman" w:eastAsia="Times New Roman"/>
          <w:sz w:val="22"/>
        </w:rPr>
        <w:t>18.4 References Used for This Report</w:t>
      </w:r>
    </w:p>
    <w:p w14:paraId="29DBD8D0" w14:textId="77777777" w:rsidR="003652CA" w:rsidRDefault="00000000">
      <w:pPr>
        <w:pStyle w:val="ListBullet"/>
        <w:widowControl/>
        <w:spacing w:after="40" w:line="252" w:lineRule="auto"/>
      </w:pPr>
      <w:r>
        <w:rPr>
          <w:rFonts w:ascii="Times New Roman" w:hAnsi="Times New Roman" w:eastAsia="Times New Roman"/>
          <w:sz w:val="22"/>
        </w:rPr>
        <w:t>Careertiq Training &amp; Engineering Division, Training &amp; Technical Project Document: Library Management Platform (Unit 1: Product Engineering &amp; Design Thinking), supplied reference document.</w:t>
      </w:r>
    </w:p>
    <w:p w14:paraId="721972E9" w14:textId="77777777" w:rsidR="003652CA" w:rsidRDefault="00000000">
      <w:pPr>
        <w:pStyle w:val="ListBullet"/>
        <w:widowControl/>
        <w:spacing w:after="40" w:line="252" w:lineRule="auto"/>
      </w:pPr>
      <w:r>
        <w:rPr>
          <w:rFonts w:ascii="Times New Roman" w:hAnsi="Times New Roman" w:eastAsia="Times New Roman"/>
          <w:sz w:val="22"/>
        </w:rPr>
        <w:t>Unit-1 Mini Project: Enterprise Student Record and Academic Management Platform - Design Thinking and Product Planning, supplied project guide.</w:t>
      </w:r>
    </w:p>
    <w:p w14:paraId="555A3C32" w14:textId="77777777" w:rsidR="003652CA" w:rsidRDefault="00000000">
      <w:pPr>
        <w:widowControl/>
        <w:spacing w:after="120" w:line="259" w:lineRule="auto"/>
      </w:pPr>
      <w:r>
        <w:rPr>
          <w:rFonts w:ascii="Times New Roman" w:hAnsi="Times New Roman" w:eastAsia="Times New Roman"/>
          <w:sz w:val="22"/>
        </w:rPr>
      </w:r>
    </w:p>
    <w:p w14:paraId="01C42535" w14:textId="77777777" w:rsidR="003652CA" w:rsidRDefault="00000000">
      <w:pPr>
        <w:pStyle w:val="Heading1"/>
        <w:widowControl/>
        <w:spacing w:before="120" w:after="100"/>
      </w:pPr>
      <w:r>
        <w:rPr>
          <w:rFonts w:ascii="Times New Roman" w:hAnsi="Times New Roman" w:eastAsia="Times New Roman"/>
          <w:sz w:val="22"/>
        </w:rPr>
        <w:t>APPENDIX A - UNIT-1 DELIVERABLE CHECKLIST</w:t>
      </w:r>
    </w:p>
    <w:p w14:paraId="5CD409F7" w14:textId="77777777" w:rsidR="003652CA" w:rsidRDefault="00000000">
      <w:pPr>
        <w:widowControl/>
        <w:spacing w:after="120" w:line="259" w:lineRule="auto"/>
      </w:pPr>
      <w:r>
        <w:rPr>
          <w:rFonts w:ascii="Times New Roman" w:hAnsi="Times New Roman" w:eastAsia="Times New Roman"/>
          <w:sz w:val="22"/>
        </w:rPr>
        <w:t>The following checklist maps the prescribed Unit-1 deliverables to sections of this report.</w:t>
      </w:r>
    </w:p>
    <w:tbl>
      <w:tblPr>
        <w:tblStyle w:val="TableGrid"/>
        <w:tblW w:w="0" w:type="auto"/>
        <w:jc w:val="center"/>
        <w:tblLayout w:type="fixed"/>
        <w:tblLook w:val="04A0" w:firstRow="1" w:lastRow="0" w:firstColumn="1" w:lastColumn="0" w:noHBand="0" w:noVBand="1"/>
      </w:tblPr>
      <w:tblGrid>
        <w:gridCol w:w="5040"/>
        <w:gridCol w:w="5040"/>
      </w:tblGrid>
      <w:tr w:rsidR="003652CA" w14:paraId="021208B8" w14:textId="77777777">
        <w:trPr>
          <w:jc w:val="center"/>
          <w:cantSplit/>
        </w:trPr>
        <w:tc>
          <w:tcPr>
            <w:tcW w:w="5040" w:type="dxa"/>
            <w:shd w:val="clear" w:color="auto" w:fill="D9EAF7"/>
            <w:vAlign w:val="center"/>
          </w:tcPr>
          <w:p w14:paraId="4D8F2CE9" w14:textId="77777777" w:rsidR="003652CA" w:rsidRDefault="00000000">
            <w:pPr>
              <w:widowControl/>
              <w:spacing w:after="20" w:line="240" w:lineRule="auto"/>
            </w:pPr>
            <w:r>
              <w:rPr>
                <w:rFonts w:ascii="Times New Roman" w:hAnsi="Times New Roman"/>
                <w:b/>
                <w:sz w:val="19"/>
              </w:rPr>
              <w:t>Deliverable</w:t>
            </w:r>
          </w:p>
        </w:tc>
        <w:tc>
          <w:tcPr>
            <w:tcW w:w="5040" w:type="dxa"/>
            <w:shd w:val="clear" w:color="auto" w:fill="D9EAF7"/>
            <w:vAlign w:val="center"/>
          </w:tcPr>
          <w:p w14:paraId="08BAD1DF" w14:textId="77777777" w:rsidR="003652CA" w:rsidRDefault="00000000">
            <w:pPr>
              <w:widowControl/>
              <w:spacing w:after="20" w:line="240" w:lineRule="auto"/>
            </w:pPr>
            <w:r>
              <w:rPr>
                <w:rFonts w:ascii="Times New Roman" w:hAnsi="Times New Roman"/>
                <w:b/>
                <w:sz w:val="19"/>
              </w:rPr>
              <w:t>Report Section</w:t>
            </w:r>
          </w:p>
        </w:tc>
      </w:tr>
      <w:tr w:rsidR="003652CA" w14:paraId="53809C88" w14:textId="77777777">
        <w:trPr>
          <w:jc w:val="center"/>
          <w:cantSplit/>
        </w:trPr>
        <w:tc>
          <w:tcPr>
            <w:tcW w:w="5040" w:type="dxa"/>
            <w:vAlign w:val="center"/>
          </w:tcPr>
          <w:p w14:paraId="08E530DF" w14:textId="77777777" w:rsidR="003652CA" w:rsidRDefault="00000000">
            <w:pPr>
              <w:widowControl/>
              <w:spacing w:after="20" w:line="240" w:lineRule="auto"/>
            </w:pPr>
            <w:r>
              <w:rPr>
                <w:rFonts w:ascii="Times New Roman" w:hAnsi="Times New Roman"/>
                <w:sz w:val="19"/>
              </w:rPr>
              <w:t>Business Requirements Document (BRD)</w:t>
            </w:r>
          </w:p>
        </w:tc>
        <w:tc>
          <w:tcPr>
            <w:tcW w:w="5040" w:type="dxa"/>
            <w:vAlign w:val="center"/>
          </w:tcPr>
          <w:p w14:paraId="5B908D11" w14:textId="77777777" w:rsidR="003652CA" w:rsidRDefault="00000000">
            <w:pPr>
              <w:widowControl/>
              <w:spacing w:after="20" w:line="240" w:lineRule="auto"/>
            </w:pPr>
            <w:r>
              <w:rPr>
                <w:rFonts w:ascii="Times New Roman" w:hAnsi="Times New Roman"/>
                <w:sz w:val="19"/>
              </w:rPr>
              <w:t>Section 3</w:t>
            </w:r>
          </w:p>
        </w:tc>
      </w:tr>
      <w:tr w:rsidR="003652CA" w14:paraId="4D9D2E41" w14:textId="77777777">
        <w:trPr>
          <w:jc w:val="center"/>
          <w:cantSplit/>
        </w:trPr>
        <w:tc>
          <w:tcPr>
            <w:tcW w:w="5040" w:type="dxa"/>
            <w:vAlign w:val="center"/>
          </w:tcPr>
          <w:p w14:paraId="0801F662" w14:textId="77777777" w:rsidR="003652CA" w:rsidRDefault="00000000">
            <w:pPr>
              <w:widowControl/>
              <w:spacing w:after="20" w:line="240" w:lineRule="auto"/>
            </w:pPr>
            <w:r>
              <w:rPr>
                <w:rFonts w:ascii="Times New Roman" w:hAnsi="Times New Roman"/>
                <w:sz w:val="19"/>
              </w:rPr>
              <w:t>Product Vision Document</w:t>
            </w:r>
          </w:p>
        </w:tc>
        <w:tc>
          <w:tcPr>
            <w:tcW w:w="5040" w:type="dxa"/>
            <w:vAlign w:val="center"/>
          </w:tcPr>
          <w:p w14:paraId="4E55D36F" w14:textId="77777777" w:rsidR="003652CA" w:rsidRDefault="00000000">
            <w:pPr>
              <w:widowControl/>
              <w:spacing w:after="20" w:line="240" w:lineRule="auto"/>
            </w:pPr>
            <w:r>
              <w:rPr>
                <w:rFonts w:ascii="Times New Roman" w:hAnsi="Times New Roman"/>
                <w:sz w:val="19"/>
              </w:rPr>
              <w:t>Section 14</w:t>
            </w:r>
          </w:p>
        </w:tc>
      </w:tr>
      <w:tr w:rsidR="003652CA" w14:paraId="7974196D" w14:textId="77777777">
        <w:trPr>
          <w:jc w:val="center"/>
          <w:cantSplit/>
        </w:trPr>
        <w:tc>
          <w:tcPr>
            <w:tcW w:w="5040" w:type="dxa"/>
            <w:vAlign w:val="center"/>
          </w:tcPr>
          <w:p w14:paraId="220440CB" w14:textId="77777777" w:rsidR="003652CA" w:rsidRDefault="00000000">
            <w:pPr>
              <w:widowControl/>
              <w:spacing w:after="20" w:line="240" w:lineRule="auto"/>
            </w:pPr>
            <w:r>
              <w:rPr>
                <w:rFonts w:ascii="Times New Roman" w:hAnsi="Times New Roman"/>
                <w:sz w:val="19"/>
              </w:rPr>
              <w:t>Stakeholder Analysis Report</w:t>
            </w:r>
          </w:p>
        </w:tc>
        <w:tc>
          <w:tcPr>
            <w:tcW w:w="5040" w:type="dxa"/>
            <w:vAlign w:val="center"/>
          </w:tcPr>
          <w:p w14:paraId="183662AC" w14:textId="77777777" w:rsidR="003652CA" w:rsidRDefault="00000000">
            <w:pPr>
              <w:widowControl/>
              <w:spacing w:after="20" w:line="240" w:lineRule="auto"/>
            </w:pPr>
            <w:r>
              <w:rPr>
                <w:rFonts w:ascii="Times New Roman" w:hAnsi="Times New Roman"/>
                <w:sz w:val="19"/>
              </w:rPr>
              <w:t>Section 10</w:t>
            </w:r>
          </w:p>
        </w:tc>
      </w:tr>
      <w:tr w:rsidR="003652CA" w14:paraId="51918E27" w14:textId="77777777">
        <w:trPr>
          <w:jc w:val="center"/>
          <w:cantSplit/>
        </w:trPr>
        <w:tc>
          <w:tcPr>
            <w:tcW w:w="5040" w:type="dxa"/>
            <w:vAlign w:val="center"/>
          </w:tcPr>
          <w:p w14:paraId="76006C98" w14:textId="77777777" w:rsidR="003652CA" w:rsidRDefault="00000000">
            <w:pPr>
              <w:widowControl/>
              <w:spacing w:after="20" w:line="240" w:lineRule="auto"/>
            </w:pPr>
            <w:r>
              <w:rPr>
                <w:rFonts w:ascii="Times New Roman" w:hAnsi="Times New Roman"/>
                <w:sz w:val="19"/>
              </w:rPr>
              <w:t>User Persona Report</w:t>
            </w:r>
          </w:p>
        </w:tc>
        <w:tc>
          <w:tcPr>
            <w:tcW w:w="5040" w:type="dxa"/>
            <w:vAlign w:val="center"/>
          </w:tcPr>
          <w:p w14:paraId="0953091F" w14:textId="77777777" w:rsidR="003652CA" w:rsidRDefault="00000000">
            <w:pPr>
              <w:widowControl/>
              <w:spacing w:after="20" w:line="240" w:lineRule="auto"/>
            </w:pPr>
            <w:r>
              <w:rPr>
                <w:rFonts w:ascii="Times New Roman" w:hAnsi="Times New Roman"/>
                <w:sz w:val="19"/>
              </w:rPr>
              <w:t>Section 11</w:t>
            </w:r>
          </w:p>
        </w:tc>
      </w:tr>
      <w:tr w:rsidR="003652CA" w14:paraId="6206CE1D" w14:textId="77777777">
        <w:trPr>
          <w:jc w:val="center"/>
          <w:cantSplit/>
        </w:trPr>
        <w:tc>
          <w:tcPr>
            <w:tcW w:w="5040" w:type="dxa"/>
            <w:vAlign w:val="center"/>
          </w:tcPr>
          <w:p w14:paraId="5807483B" w14:textId="77777777" w:rsidR="003652CA" w:rsidRDefault="00000000">
            <w:pPr>
              <w:widowControl/>
              <w:spacing w:after="20" w:line="240" w:lineRule="auto"/>
            </w:pPr>
            <w:r>
              <w:rPr>
                <w:rFonts w:ascii="Times New Roman" w:hAnsi="Times New Roman"/>
                <w:sz w:val="19"/>
              </w:rPr>
              <w:t>Functional Requirements Specification (FRS)</w:t>
            </w:r>
          </w:p>
        </w:tc>
        <w:tc>
          <w:tcPr>
            <w:tcW w:w="5040" w:type="dxa"/>
            <w:vAlign w:val="center"/>
          </w:tcPr>
          <w:p w14:paraId="2A6AE603" w14:textId="77777777" w:rsidR="003652CA" w:rsidRDefault="00000000">
            <w:pPr>
              <w:widowControl/>
              <w:spacing w:after="20" w:line="240" w:lineRule="auto"/>
            </w:pPr>
            <w:r>
              <w:rPr>
                <w:rFonts w:ascii="Times New Roman" w:hAnsi="Times New Roman"/>
                <w:sz w:val="19"/>
              </w:rPr>
              <w:t>Section 12</w:t>
            </w:r>
          </w:p>
        </w:tc>
      </w:tr>
      <w:tr w:rsidR="003652CA" w14:paraId="0189DF94" w14:textId="77777777">
        <w:trPr>
          <w:jc w:val="center"/>
          <w:cantSplit/>
        </w:trPr>
        <w:tc>
          <w:tcPr>
            <w:tcW w:w="5040" w:type="dxa"/>
            <w:vAlign w:val="center"/>
          </w:tcPr>
          <w:p w14:paraId="3A1E2440" w14:textId="77777777" w:rsidR="003652CA" w:rsidRDefault="00000000">
            <w:pPr>
              <w:widowControl/>
              <w:spacing w:after="20" w:line="240" w:lineRule="auto"/>
            </w:pPr>
            <w:r>
              <w:rPr>
                <w:rFonts w:ascii="Times New Roman" w:hAnsi="Times New Roman"/>
                <w:sz w:val="19"/>
              </w:rPr>
              <w:t>Non-Functional Requirements Specification (NFRS)</w:t>
            </w:r>
          </w:p>
        </w:tc>
        <w:tc>
          <w:tcPr>
            <w:tcW w:w="5040" w:type="dxa"/>
            <w:vAlign w:val="center"/>
          </w:tcPr>
          <w:p w14:paraId="31616C70" w14:textId="77777777" w:rsidR="003652CA" w:rsidRDefault="00000000">
            <w:pPr>
              <w:widowControl/>
              <w:spacing w:after="20" w:line="240" w:lineRule="auto"/>
            </w:pPr>
            <w:r>
              <w:rPr>
                <w:rFonts w:ascii="Times New Roman" w:hAnsi="Times New Roman"/>
                <w:sz w:val="19"/>
              </w:rPr>
              <w:t>Section 13</w:t>
            </w:r>
          </w:p>
        </w:tc>
      </w:tr>
      <w:tr w:rsidR="003652CA" w14:paraId="7F297A93" w14:textId="77777777">
        <w:trPr>
          <w:jc w:val="center"/>
          <w:cantSplit/>
        </w:trPr>
        <w:tc>
          <w:tcPr>
            <w:tcW w:w="5040" w:type="dxa"/>
            <w:vAlign w:val="center"/>
          </w:tcPr>
          <w:p w14:paraId="2152F0E8" w14:textId="77777777" w:rsidR="003652CA" w:rsidRDefault="00000000">
            <w:pPr>
              <w:widowControl/>
              <w:spacing w:after="20" w:line="240" w:lineRule="auto"/>
            </w:pPr>
            <w:r>
              <w:rPr>
                <w:rFonts w:ascii="Times New Roman" w:hAnsi="Times New Roman"/>
                <w:sz w:val="19"/>
              </w:rPr>
              <w:t>Design Thinking Report</w:t>
            </w:r>
          </w:p>
        </w:tc>
        <w:tc>
          <w:tcPr>
            <w:tcW w:w="5040" w:type="dxa"/>
            <w:vAlign w:val="center"/>
          </w:tcPr>
          <w:p w14:paraId="05F0BA58" w14:textId="77777777" w:rsidR="003652CA" w:rsidRDefault="00000000">
            <w:pPr>
              <w:widowControl/>
              <w:spacing w:after="20" w:line="240" w:lineRule="auto"/>
            </w:pPr>
            <w:r>
              <w:rPr>
                <w:rFonts w:ascii="Times New Roman" w:hAnsi="Times New Roman"/>
                <w:sz w:val="19"/>
              </w:rPr>
              <w:t>Sections 4-7</w:t>
            </w:r>
          </w:p>
        </w:tc>
      </w:tr>
      <w:tr w:rsidR="003652CA" w14:paraId="7CA35C98" w14:textId="77777777">
        <w:trPr>
          <w:jc w:val="center"/>
          <w:cantSplit/>
        </w:trPr>
        <w:tc>
          <w:tcPr>
            <w:tcW w:w="5040" w:type="dxa"/>
            <w:vAlign w:val="center"/>
          </w:tcPr>
          <w:p w14:paraId="75504F39" w14:textId="77777777" w:rsidR="003652CA" w:rsidRDefault="00000000">
            <w:pPr>
              <w:widowControl/>
              <w:spacing w:after="20" w:line="240" w:lineRule="auto"/>
            </w:pPr>
            <w:r>
              <w:rPr>
                <w:rFonts w:ascii="Times New Roman" w:hAnsi="Times New Roman"/>
                <w:sz w:val="19"/>
              </w:rPr>
              <w:t>IBM Design Thinking Report</w:t>
            </w:r>
          </w:p>
        </w:tc>
        <w:tc>
          <w:tcPr>
            <w:tcW w:w="5040" w:type="dxa"/>
            <w:vAlign w:val="center"/>
          </w:tcPr>
          <w:p w14:paraId="24FC4302" w14:textId="77777777" w:rsidR="003652CA" w:rsidRDefault="00000000">
            <w:pPr>
              <w:widowControl/>
              <w:spacing w:after="20" w:line="240" w:lineRule="auto"/>
            </w:pPr>
            <w:r>
              <w:rPr>
                <w:rFonts w:ascii="Times New Roman" w:hAnsi="Times New Roman"/>
                <w:sz w:val="19"/>
              </w:rPr>
              <w:t>Section 8</w:t>
            </w:r>
          </w:p>
        </w:tc>
      </w:tr>
      <w:tr w:rsidR="003652CA" w14:paraId="1ED6DDF5" w14:textId="77777777">
        <w:trPr>
          <w:jc w:val="center"/>
          <w:cantSplit/>
        </w:trPr>
        <w:tc>
          <w:tcPr>
            <w:tcW w:w="5040" w:type="dxa"/>
            <w:vAlign w:val="center"/>
          </w:tcPr>
          <w:p w14:paraId="22242E41" w14:textId="77777777" w:rsidR="003652CA" w:rsidRDefault="00000000">
            <w:pPr>
              <w:widowControl/>
              <w:spacing w:after="20" w:line="240" w:lineRule="auto"/>
            </w:pPr>
            <w:r>
              <w:rPr>
                <w:rFonts w:ascii="Times New Roman" w:hAnsi="Times New Roman"/>
                <w:sz w:val="19"/>
              </w:rPr>
              <w:t>IBM Loop Documentation</w:t>
            </w:r>
          </w:p>
        </w:tc>
        <w:tc>
          <w:tcPr>
            <w:tcW w:w="5040" w:type="dxa"/>
            <w:vAlign w:val="center"/>
          </w:tcPr>
          <w:p w14:paraId="610F30FA" w14:textId="77777777" w:rsidR="003652CA" w:rsidRDefault="00000000">
            <w:pPr>
              <w:widowControl/>
              <w:spacing w:after="20" w:line="240" w:lineRule="auto"/>
            </w:pPr>
            <w:r>
              <w:rPr>
                <w:rFonts w:ascii="Times New Roman" w:hAnsi="Times New Roman"/>
                <w:sz w:val="19"/>
              </w:rPr>
              <w:t>Section 9</w:t>
            </w:r>
          </w:p>
        </w:tc>
      </w:tr>
      <w:tr w:rsidR="003652CA" w14:paraId="77BC862E" w14:textId="77777777">
        <w:trPr>
          <w:jc w:val="center"/>
          <w:cantSplit/>
        </w:trPr>
        <w:tc>
          <w:tcPr>
            <w:tcW w:w="5040" w:type="dxa"/>
            <w:vAlign w:val="center"/>
          </w:tcPr>
          <w:p w14:paraId="340DD280" w14:textId="77777777" w:rsidR="003652CA" w:rsidRDefault="00000000">
            <w:pPr>
              <w:widowControl/>
              <w:spacing w:after="20" w:line="240" w:lineRule="auto"/>
            </w:pPr>
            <w:r>
              <w:rPr>
                <w:rFonts w:ascii="Times New Roman" w:hAnsi="Times New Roman"/>
                <w:sz w:val="19"/>
              </w:rPr>
              <w:t>MVP Definition</w:t>
            </w:r>
          </w:p>
        </w:tc>
        <w:tc>
          <w:tcPr>
            <w:tcW w:w="5040" w:type="dxa"/>
            <w:vAlign w:val="center"/>
          </w:tcPr>
          <w:p w14:paraId="115151D1" w14:textId="77777777" w:rsidR="003652CA" w:rsidRDefault="00000000">
            <w:pPr>
              <w:widowControl/>
              <w:spacing w:after="20" w:line="240" w:lineRule="auto"/>
            </w:pPr>
            <w:r>
              <w:rPr>
                <w:rFonts w:ascii="Times New Roman" w:hAnsi="Times New Roman"/>
                <w:sz w:val="19"/>
              </w:rPr>
              <w:t>Section 15</w:t>
            </w:r>
          </w:p>
        </w:tc>
      </w:tr>
      <w:tr w:rsidR="003652CA" w14:paraId="6BD964E2" w14:textId="77777777">
        <w:trPr>
          <w:jc w:val="center"/>
          <w:cantSplit/>
        </w:trPr>
        <w:tc>
          <w:tcPr>
            <w:tcW w:w="5040" w:type="dxa"/>
            <w:vAlign w:val="center"/>
          </w:tcPr>
          <w:p w14:paraId="167488F3" w14:textId="77777777" w:rsidR="003652CA" w:rsidRDefault="00000000">
            <w:pPr>
              <w:widowControl/>
              <w:spacing w:after="20" w:line="240" w:lineRule="auto"/>
            </w:pPr>
            <w:r>
              <w:rPr>
                <w:rFonts w:ascii="Times New Roman" w:hAnsi="Times New Roman"/>
                <w:sz w:val="19"/>
              </w:rPr>
              <w:t>Product Roadmap</w:t>
            </w:r>
          </w:p>
        </w:tc>
        <w:tc>
          <w:tcPr>
            <w:tcW w:w="5040" w:type="dxa"/>
            <w:vAlign w:val="center"/>
          </w:tcPr>
          <w:p w14:paraId="0FB69E08" w14:textId="77777777" w:rsidR="003652CA" w:rsidRDefault="00000000">
            <w:pPr>
              <w:widowControl/>
              <w:spacing w:after="20" w:line="240" w:lineRule="auto"/>
            </w:pPr>
            <w:r>
              <w:rPr>
                <w:rFonts w:ascii="Times New Roman" w:hAnsi="Times New Roman"/>
                <w:sz w:val="19"/>
              </w:rPr>
              <w:t>Section 16</w:t>
            </w:r>
          </w:p>
        </w:tc>
      </w:tr>
      <w:tr w:rsidR="003652CA" w14:paraId="785B9BB0" w14:textId="77777777">
        <w:trPr>
          <w:jc w:val="center"/>
          <w:cantSplit/>
        </w:trPr>
        <w:tc>
          <w:tcPr>
            <w:tcW w:w="5040" w:type="dxa"/>
            <w:vAlign w:val="center"/>
          </w:tcPr>
          <w:p w14:paraId="0E0012FD" w14:textId="77777777" w:rsidR="003652CA" w:rsidRDefault="00000000">
            <w:pPr>
              <w:widowControl/>
              <w:spacing w:after="20" w:line="240" w:lineRule="auto"/>
            </w:pPr>
            <w:r>
              <w:rPr>
                <w:rFonts w:ascii="Times New Roman" w:hAnsi="Times New Roman"/>
                <w:sz w:val="19"/>
              </w:rPr>
              <w:t>Initial System Architecture Diagram</w:t>
            </w:r>
          </w:p>
        </w:tc>
        <w:tc>
          <w:tcPr>
            <w:tcW w:w="5040" w:type="dxa"/>
            <w:vAlign w:val="center"/>
          </w:tcPr>
          <w:p w14:paraId="33E52224" w14:textId="77777777" w:rsidR="003652CA" w:rsidRDefault="00000000">
            <w:pPr>
              <w:widowControl/>
              <w:spacing w:after="20" w:line="240" w:lineRule="auto"/>
            </w:pPr>
            <w:r>
              <w:rPr>
                <w:rFonts w:ascii="Times New Roman" w:hAnsi="Times New Roman"/>
                <w:sz w:val="19"/>
              </w:rPr>
              <w:t>Section 17</w:t>
            </w:r>
          </w:p>
        </w:tc>
      </w:tr>
      <w:tr w:rsidR="003652CA" w14:paraId="472A47A3" w14:textId="77777777">
        <w:trPr>
          <w:jc w:val="center"/>
          <w:cantSplit/>
        </w:trPr>
        <w:tc>
          <w:tcPr>
            <w:tcW w:w="5040" w:type="dxa"/>
            <w:vAlign w:val="center"/>
          </w:tcPr>
          <w:p w14:paraId="6D709C41" w14:textId="77777777" w:rsidR="003652CA" w:rsidRDefault="00000000">
            <w:pPr>
              <w:widowControl/>
              <w:spacing w:after="20" w:line="240" w:lineRule="auto"/>
            </w:pPr>
            <w:r>
              <w:rPr>
                <w:rFonts w:ascii="Times New Roman" w:hAnsi="Times New Roman"/>
                <w:sz w:val="19"/>
              </w:rPr>
              <w:t>Project Charter</w:t>
            </w:r>
          </w:p>
        </w:tc>
        <w:tc>
          <w:tcPr>
            <w:tcW w:w="5040" w:type="dxa"/>
            <w:vAlign w:val="center"/>
          </w:tcPr>
          <w:p w14:paraId="14276A6B" w14:textId="77777777" w:rsidR="003652CA" w:rsidRDefault="00000000">
            <w:pPr>
              <w:widowControl/>
              <w:spacing w:after="20" w:line="240" w:lineRule="auto"/>
            </w:pPr>
            <w:r>
              <w:rPr>
                <w:rFonts w:ascii="Times New Roman" w:hAnsi="Times New Roman"/>
                <w:sz w:val="19"/>
              </w:rPr>
              <w:t>Section 18</w:t>
            </w:r>
          </w:p>
        </w:tc>
      </w:tr>
      <w:tr w:rsidR="003652CA" w14:paraId="6307D47B" w14:textId="77777777">
        <w:trPr>
          <w:jc w:val="center"/>
          <w:cantSplit/>
        </w:trPr>
        <w:tc>
          <w:tcPr>
            <w:tcW w:w="5040" w:type="dxa"/>
            <w:vAlign w:val="center"/>
          </w:tcPr>
          <w:p w14:paraId="3C0B1DF8" w14:textId="77777777" w:rsidR="003652CA" w:rsidRDefault="00000000">
            <w:pPr>
              <w:widowControl/>
              <w:spacing w:after="20" w:line="240" w:lineRule="auto"/>
            </w:pPr>
            <w:r>
              <w:rPr>
                <w:rFonts w:ascii="Times New Roman" w:hAnsi="Times New Roman"/>
                <w:sz w:val="19"/>
              </w:rPr>
              <w:t>Project Repository Structure</w:t>
            </w:r>
          </w:p>
        </w:tc>
        <w:tc>
          <w:tcPr>
            <w:tcW w:w="5040" w:type="dxa"/>
            <w:vAlign w:val="center"/>
          </w:tcPr>
          <w:p w14:paraId="11898033" w14:textId="77777777" w:rsidR="003652CA" w:rsidRDefault="00000000">
            <w:pPr>
              <w:widowControl/>
              <w:spacing w:after="20" w:line="240" w:lineRule="auto"/>
            </w:pPr>
            <w:r>
              <w:rPr>
                <w:rFonts w:ascii="Times New Roman" w:hAnsi="Times New Roman"/>
                <w:sz w:val="19"/>
              </w:rPr>
              <w:t>Section 17</w:t>
            </w:r>
          </w:p>
        </w:tc>
      </w:tr>
      <w:tr w:rsidR="003652CA" w14:paraId="5FE58217" w14:textId="77777777">
        <w:trPr>
          <w:jc w:val="center"/>
          <w:cantSplit/>
        </w:trPr>
        <w:tc>
          <w:tcPr>
            <w:tcW w:w="5040" w:type="dxa"/>
            <w:vAlign w:val="center"/>
          </w:tcPr>
          <w:p w14:paraId="3E6F561D" w14:textId="77777777" w:rsidR="003652CA" w:rsidRDefault="00000000">
            <w:pPr>
              <w:widowControl/>
              <w:spacing w:after="20" w:line="240" w:lineRule="auto"/>
            </w:pPr>
            <w:r>
              <w:rPr>
                <w:rFonts w:ascii="Times New Roman" w:hAnsi="Times New Roman"/>
                <w:sz w:val="19"/>
              </w:rPr>
              <w:t>Product Discovery Documentation</w:t>
            </w:r>
          </w:p>
        </w:tc>
        <w:tc>
          <w:tcPr>
            <w:tcW w:w="5040" w:type="dxa"/>
            <w:vAlign w:val="center"/>
          </w:tcPr>
          <w:p w14:paraId="504771CC" w14:textId="77777777" w:rsidR="003652CA" w:rsidRDefault="00000000">
            <w:pPr>
              <w:widowControl/>
              <w:spacing w:after="20" w:line="240" w:lineRule="auto"/>
            </w:pPr>
            <w:r>
              <w:rPr>
                <w:rFonts w:ascii="Times New Roman" w:hAnsi="Times New Roman"/>
                <w:sz w:val="19"/>
              </w:rPr>
              <w:t>Throughout report</w:t>
            </w:r>
          </w:p>
        </w:tc>
      </w:tr>
    </w:tbl>
    <w:p w14:paraId="02BC842D" w14:textId="77777777" w:rsidR="003652CA" w:rsidRDefault="003652CA">
      <w:pPr>
        <w:widowControl/>
        <w:spacing w:after="120" w:line="259" w:lineRule="auto"/>
      </w:pPr>
    </w:p>
    <w:p w14:paraId="15276155" w14:textId="77777777" w:rsidR="003652CA" w:rsidRDefault="00000000">
      <w:pPr>
        <w:pStyle w:val="Heading1"/>
        <w:widowControl/>
        <w:spacing w:before="120" w:after="100"/>
      </w:pPr>
      <w:r>
        <w:rPr>
          <w:rFonts w:ascii="Times New Roman" w:hAnsi="Times New Roman" w:eastAsia="Times New Roman"/>
          <w:sz w:val="22"/>
        </w:rPr>
        <w:t>APPENDIX B - VIVA / PRESENTATION POINTS</w:t>
      </w:r>
    </w:p>
    <w:p w14:paraId="22CDA917" w14:textId="77777777" w:rsidR="003652CA" w:rsidRDefault="00000000">
      <w:pPr>
        <w:pStyle w:val="ListBullet"/>
        <w:widowControl/>
        <w:spacing w:after="40" w:line="252" w:lineRule="auto"/>
      </w:pPr>
      <w:r>
        <w:rPr>
          <w:rFonts w:ascii="Times New Roman" w:hAnsi="Times New Roman" w:eastAsia="Times New Roman"/>
          <w:sz w:val="22"/>
        </w:rPr>
        <w:t>Why was coding not started immediately? Because Unit-1 focuses on understanding the problem and planning the product before implementation.</w:t>
      </w:r>
    </w:p>
    <w:p w14:paraId="46DC8C1B" w14:textId="77777777" w:rsidR="003652CA" w:rsidRDefault="00000000">
      <w:pPr>
        <w:pStyle w:val="ListBullet"/>
        <w:widowControl/>
        <w:spacing w:after="40" w:line="252" w:lineRule="auto"/>
      </w:pPr>
      <w:r>
        <w:rPr>
          <w:rFonts w:ascii="Times New Roman" w:hAnsi="Times New Roman" w:eastAsia="Times New Roman"/>
          <w:sz w:val="22"/>
        </w:rPr>
        <w:t>What is the main problem? Fragmented/manual academic record handling can cause delays, repeated work, and reporting difficulty.</w:t>
      </w:r>
    </w:p>
    <w:p w14:paraId="15F7BCDB" w14:textId="77777777" w:rsidR="003652CA" w:rsidRDefault="00000000">
      <w:pPr>
        <w:pStyle w:val="ListBullet"/>
        <w:widowControl/>
        <w:spacing w:after="40" w:line="252" w:lineRule="auto"/>
      </w:pPr>
      <w:r>
        <w:rPr>
          <w:rFonts w:ascii="Times New Roman" w:hAnsi="Times New Roman" w:eastAsia="Times New Roman"/>
          <w:sz w:val="22"/>
        </w:rPr>
        <w:t>What is Design Thinking? A human-centered, iterative approach using Empathize, Define, Ideate, Prototype, and Test.</w:t>
      </w:r>
    </w:p>
    <w:p w14:paraId="5C14D741" w14:textId="77777777" w:rsidR="003652CA" w:rsidRDefault="00000000">
      <w:pPr>
        <w:pStyle w:val="ListBullet"/>
        <w:widowControl/>
        <w:spacing w:after="40" w:line="252" w:lineRule="auto"/>
      </w:pPr>
      <w:r>
        <w:rPr>
          <w:rFonts w:ascii="Times New Roman" w:hAnsi="Times New Roman" w:eastAsia="Times New Roman"/>
          <w:sz w:val="22"/>
        </w:rPr>
        <w:t>What is the IBM Loop? Observe -&gt; Reflect -&gt; Make.</w:t>
      </w:r>
    </w:p>
    <w:p w14:paraId="2692AD36" w14:textId="77777777" w:rsidR="003652CA" w:rsidRDefault="00000000">
      <w:pPr>
        <w:pStyle w:val="ListBullet"/>
        <w:widowControl/>
        <w:spacing w:after="40" w:line="252" w:lineRule="auto"/>
      </w:pPr>
      <w:r>
        <w:rPr>
          <w:rFonts w:ascii="Times New Roman" w:hAnsi="Times New Roman" w:eastAsia="Times New Roman"/>
          <w:sz w:val="22"/>
        </w:rPr>
        <w:t>What is the MVP? The first release containing the core student record, attendance, examination/result, reporting, and access-control capabilities.</w:t>
      </w:r>
    </w:p>
    <w:p w14:paraId="640BA6DD" w14:textId="77777777" w:rsidR="003652CA" w:rsidRDefault="00000000">
      <w:pPr>
        <w:pStyle w:val="ListBullet"/>
        <w:widowControl/>
        <w:spacing w:after="40" w:line="252" w:lineRule="auto"/>
      </w:pPr>
      <w:r>
        <w:rPr>
          <w:rFonts w:ascii="Times New Roman" w:hAnsi="Times New Roman" w:eastAsia="Times New Roman"/>
          <w:sz w:val="22"/>
        </w:rPr>
        <w:t>Who are the main stakeholders? Students, faculty, academic administrators, examination cell staff, IT support, and management.</w:t>
      </w:r>
    </w:p>
    <w:p w14:paraId="2E0D599B" w14:textId="77777777" w:rsidR="003652CA" w:rsidRDefault="00000000">
      <w:pPr>
        <w:pStyle w:val="ListBullet"/>
        <w:widowControl/>
        <w:spacing w:after="40" w:line="252" w:lineRule="auto"/>
      </w:pPr>
      <w:r>
        <w:rPr>
          <w:rFonts w:ascii="Times New Roman" w:hAnsi="Times New Roman" w:eastAsia="Times New Roman"/>
          <w:sz w:val="22"/>
        </w:rPr>
        <w:t>What comes next? Agile sprint planning and implementation based on the documented requirements and roadmap.</w:t>
      </w:r>
    </w:p>
    <w:p w14:paraId="4CDA9A89" w14:textId="77777777" w:rsidR="008E46A4" w:rsidRDefault="008E46A4">
      <w:pPr>
        <w:widowControl/>
        <w:spacing w:after="120" w:line="259" w:lineRule="auto"/>
        <w:jc w:val="center"/>
        <w:rPr>
          <w:b/>
          <w:sz w:val="26"/>
        </w:rPr>
      </w:pPr>
    </w:p>
    <w:p w14:paraId="0ABD67D5" w14:textId="77777777" w:rsidR="008E46A4" w:rsidRDefault="008E46A4">
      <w:pPr>
        <w:widowControl/>
        <w:spacing w:after="120" w:line="259" w:lineRule="auto"/>
        <w:jc w:val="center"/>
        <w:rPr>
          <w:b/>
          <w:sz w:val="26"/>
        </w:rPr>
      </w:pPr>
    </w:p>
    <w:p w14:paraId="36BA66AE" w14:textId="77777777" w:rsidR="008E46A4" w:rsidRDefault="008E46A4">
      <w:pPr>
        <w:widowControl/>
        <w:spacing w:after="120" w:line="259" w:lineRule="auto"/>
        <w:jc w:val="center"/>
        <w:rPr>
          <w:b/>
          <w:sz w:val="26"/>
        </w:rPr>
      </w:pPr>
    </w:p>
    <w:p w14:paraId="6D4E474F" w14:textId="77777777" w:rsidR="008E46A4" w:rsidRDefault="008E46A4">
      <w:pPr>
        <w:widowControl/>
        <w:spacing w:after="120" w:line="259" w:lineRule="auto"/>
        <w:jc w:val="center"/>
        <w:rPr>
          <w:b/>
          <w:sz w:val="26"/>
        </w:rPr>
      </w:pPr>
    </w:p>
    <w:p w14:paraId="36280BB4" w14:textId="77777777" w:rsidR="008E46A4" w:rsidRDefault="008E46A4">
      <w:pPr>
        <w:widowControl/>
        <w:spacing w:after="120" w:line="259" w:lineRule="auto"/>
        <w:jc w:val="center"/>
        <w:rPr>
          <w:b/>
          <w:sz w:val="26"/>
        </w:rPr>
      </w:pPr>
    </w:p>
    <w:p w14:paraId="2C29F636" w14:textId="77777777" w:rsidR="008E46A4" w:rsidRDefault="008E46A4">
      <w:pPr>
        <w:widowControl/>
        <w:spacing w:after="120" w:line="259" w:lineRule="auto"/>
        <w:jc w:val="center"/>
        <w:rPr>
          <w:b/>
          <w:sz w:val="26"/>
        </w:rPr>
      </w:pPr>
    </w:p>
    <w:p w14:paraId="3C91E9E3" w14:textId="77777777" w:rsidR="008E46A4" w:rsidRDefault="008E46A4">
      <w:pPr>
        <w:widowControl/>
        <w:spacing w:after="120" w:line="259" w:lineRule="auto"/>
        <w:jc w:val="center"/>
        <w:rPr>
          <w:b/>
          <w:sz w:val="26"/>
        </w:rPr>
      </w:pPr>
    </w:p>
    <w:p w14:paraId="513369AC" w14:textId="60D73ED2" w:rsidR="003652CA" w:rsidRDefault="00000000">
      <w:pPr>
        <w:widowControl/>
        <w:spacing w:after="120" w:line="259" w:lineRule="auto"/>
        <w:jc w:val="center"/>
      </w:pPr>
      <w:r>
        <w:rPr>
          <w:rFonts w:ascii="Times New Roman" w:hAnsi="Times New Roman" w:eastAsia="Times New Roman"/>
          <w:sz w:val="22"/>
        </w:rPr>
      </w:r>
    </w:p>
    <w:p w14:paraId="411A0EF2" w14:textId="77777777" w:rsidR="003652CA" w:rsidRDefault="00000000">
      <w:pPr>
        <w:widowControl/>
        <w:spacing w:line="259" w:lineRule="auto" w:after="120"/>
        <w:jc w:val="center"/>
      </w:pPr>
      <w:r>
        <w:rPr>
          <w:rFonts w:ascii="Times New Roman" w:hAnsi="Times New Roman" w:eastAsia="Times New Roman"/>
          <w:noProof/>
          <w:sz w:val="22"/>
        </w:rPr>
      </w:r>
    </w:p>
    <w:p w14:paraId="10C1544F" w14:textId="77777777" w:rsidR="003652CA" w:rsidRDefault="00000000">
      <w:pPr>
        <w:widowControl/>
        <w:spacing w:line="259" w:lineRule="auto" w:after="120"/>
        <w:jc w:val="center"/>
      </w:pPr>
      <w:r>
        <w:rPr>
          <w:rFonts w:ascii="Times New Roman" w:hAnsi="Times New Roman" w:eastAsia="Times New Roman"/>
          <w:noProof/>
          <w:sz w:val="22"/>
        </w:rPr>
      </w:r>
    </w:p>
    <w:p w14:paraId="25966E0A" w14:textId="77777777" w:rsidR="003652CA" w:rsidRDefault="00000000">
      <w:pPr>
        <w:widowControl/>
        <w:spacing w:line="259" w:lineRule="auto" w:after="120"/>
        <w:jc w:val="center"/>
      </w:pPr>
      <w:r>
        <w:rPr>
          <w:rFonts w:ascii="Times New Roman" w:hAnsi="Times New Roman" w:eastAsia="Times New Roman"/>
          <w:noProof/>
          <w:sz w:val="22"/>
        </w:rPr>
      </w:r>
    </w:p>
    <w:sectPr w:rsidR="003652CA" w:rsidSect="00034616">
      <w:headerReference w:type="default" r:id="rId12"/>
      <w:footerReference w:type="default" r:id="rId13"/>
      <w:pgSz w:w="12240" w:h="15840"/>
      <w:pgMar w:top="936" w:right="1080" w:bottom="936" w:left="1080" w:header="432" w:footer="432" w:gutter="0"/>
      <w:pgBorders w:offsetFrom="page">
        <w:top w:val="single" w:sz="10" w:space="18" w:color="1F4E78"/>
        <w:left w:val="single" w:sz="10" w:space="18" w:color="1F4E78"/>
        <w:bottom w:val="single" w:sz="10" w:space="18" w:color="1F4E78"/>
        <w:right w:val="single" w:sz="10" w:space="18" w:color="1F4E78"/>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FDEB" w14:textId="77777777" w:rsidR="00EE7DCE" w:rsidRDefault="00EE7DCE">
      <w:pPr>
        <w:spacing w:after="0" w:line="240" w:lineRule="auto"/>
      </w:pPr>
      <w:r>
        <w:separator/>
      </w:r>
    </w:p>
  </w:endnote>
  <w:endnote w:type="continuationSeparator" w:id="0">
    <w:p w14:paraId="4B5757BE" w14:textId="77777777" w:rsidR="00EE7DCE" w:rsidRDefault="00EE7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7468" w14:textId="77777777" w:rsidR="003652CA" w:rsidRDefault="00000000">
    <w:pPr>
      <w:pStyle w:val="Footer"/>
      <w:jc w:val="center"/>
    </w:pPr>
    <w:r>
      <w:rPr>
        <w:rFonts w:ascii="Times New Roman" w:hAnsi="Times New Roman"/>
        <w:sz w:val="16"/>
      </w:rPr>
      <w:t>Student Record and Academic Management Platform | Sanket Maruti Barhate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A845A" w14:textId="77777777" w:rsidR="00EE7DCE" w:rsidRDefault="00EE7DCE">
      <w:pPr>
        <w:spacing w:after="0" w:line="240" w:lineRule="auto"/>
      </w:pPr>
      <w:r>
        <w:separator/>
      </w:r>
    </w:p>
  </w:footnote>
  <w:footnote w:type="continuationSeparator" w:id="0">
    <w:p w14:paraId="56468C41" w14:textId="77777777" w:rsidR="00EE7DCE" w:rsidRDefault="00EE7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0607" w14:textId="77777777" w:rsidR="003652CA" w:rsidRDefault="00000000">
    <w:pPr>
      <w:pStyle w:val="Header"/>
      <w:jc w:val="center"/>
    </w:pPr>
    <w:r>
      <w:rPr>
        <w:rFonts w:ascii="Times New Roman" w:hAnsi="Times New Roman"/>
        <w:b/>
        <w:sz w:val="16"/>
      </w:rPr>
      <w:t>Sanjivani University | School of Engineering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739340">
    <w:abstractNumId w:val="8"/>
  </w:num>
  <w:num w:numId="2" w16cid:durableId="962728297">
    <w:abstractNumId w:val="6"/>
  </w:num>
  <w:num w:numId="3" w16cid:durableId="1175657078">
    <w:abstractNumId w:val="5"/>
  </w:num>
  <w:num w:numId="4" w16cid:durableId="541865821">
    <w:abstractNumId w:val="4"/>
  </w:num>
  <w:num w:numId="5" w16cid:durableId="1353873037">
    <w:abstractNumId w:val="7"/>
  </w:num>
  <w:num w:numId="6" w16cid:durableId="1523980101">
    <w:abstractNumId w:val="3"/>
  </w:num>
  <w:num w:numId="7" w16cid:durableId="191458000">
    <w:abstractNumId w:val="2"/>
  </w:num>
  <w:num w:numId="8" w16cid:durableId="2022079947">
    <w:abstractNumId w:val="1"/>
  </w:num>
  <w:num w:numId="9" w16cid:durableId="30870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2A6"/>
    <w:rsid w:val="0029639D"/>
    <w:rsid w:val="00326F90"/>
    <w:rsid w:val="003652CA"/>
    <w:rsid w:val="008E46A4"/>
    <w:rsid w:val="00AA1D8D"/>
    <w:rsid w:val="00B47730"/>
    <w:rsid w:val="00CB0664"/>
    <w:rsid w:val="00EE7D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2526C"/>
  <w14:defaultImageDpi w14:val="300"/>
  <w15:docId w15:val="{17350C66-81C2-42B8-8855-A2E4467FB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59" w:lineRule="auto"/>
    </w:pPr>
    <w:rPr>
      <w:rFonts w:ascii="Times New Roman" w:hAnsi="Times New Roman" w:eastAsia="Times New Roman"/>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Barhate</cp:lastModifiedBy>
  <cp:revision>2</cp:revision>
  <dcterms:created xsi:type="dcterms:W3CDTF">2013-12-23T23:15:00Z</dcterms:created>
  <dcterms:modified xsi:type="dcterms:W3CDTF">2026-09-20T18:50:00Z</dcterms:modified>
  <cp:category/>
</cp:coreProperties>
</file>